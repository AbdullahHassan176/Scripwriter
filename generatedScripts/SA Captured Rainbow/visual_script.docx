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40"/>
        </w:rPr>
        <w:t>Dark Side Of South Africa Script</w:t>
      </w:r>
    </w:p>
    <w:p>
      <w:r>
        <w:rPr>
          <w:color w:val="888888"/>
          <w:sz w:val="20"/>
        </w:rPr>
        <w:t>~2,222 words  ·  ~15 min runtime</w:t>
      </w:r>
    </w:p>
    <w:p>
      <w:r>
        <w:rPr>
          <w:i/>
          <w:color w:val="999999"/>
          <w:sz w:val="18"/>
        </w:rPr>
        <w:t>Edit this document in Word, then sync: python bin/build_visual_script.py SCRIPT.md --sync-docx visual_script.docx</w:t>
      </w:r>
    </w:p>
    <w:p/>
    <w:p>
      <w:pPr>
        <w:spacing w:before="360" w:after="120"/>
        <w:shd w:val="clear" w:color="auto" w:fill="1a1a1a"/>
        <w:ind w:left="160"/>
      </w:pPr>
      <w:r>
        <w:rPr>
          <w:b/>
          <w:color w:val="FFFFFF"/>
          <w:sz w:val="22"/>
        </w:rPr>
        <w:t>HOOK</w:t>
      </w:r>
    </w:p>
    <w:p>
      <w:pPr>
        <w:spacing w:after="120"/>
      </w:pPr>
      <w:r>
        <w:rPr>
          <w:b/>
          <w:color w:val="555555"/>
          <w:sz w:val="18"/>
        </w:rPr>
        <w:t xml:space="preserve">[VO] </w:t>
      </w:r>
      <w:r>
        <w:t>April 27th, 1994. South Africa.</w:t>
      </w:r>
    </w:p>
    <w:p>
      <w:pPr>
        <w:spacing w:before="160" w:after="80"/>
        <w:ind w:left="216"/>
      </w:pPr>
      <w:r>
        <w:rPr>
          <w:b/>
          <w:color w:val="C0392B"/>
          <w:sz w:val="20"/>
        </w:rPr>
        <w:t>[SHOW: archival footage — 1994 election queues at dawn]</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c0392b"/>
          </w:tcPr>
          <w:p>
            <w:r/>
          </w:p>
        </w:tc>
        <w:tc>
          <w:tcPr>
            <w:tcW w:type="dxa" w:w="8928"/>
            <w:shd w:val="clear" w:color="auto" w:fill="fff0ee"/>
          </w:tcPr>
          <w:p>
            <w:pPr>
              <w:spacing w:before="80"/>
            </w:pPr>
            <w:r>
              <w:rPr>
                <w:b/>
                <w:color w:val="C0392B"/>
                <w:sz w:val="18"/>
              </w:rPr>
              <w:t>⚖  ARCHIVE</w:t>
            </w:r>
            <w:r>
              <w:rPr>
                <w:sz w:val="18"/>
              </w:rPr>
              <w:t xml:space="preserve">  ·  AP/Getty</w:t>
            </w:r>
            <w:r>
              <w:rPr>
                <w:b/>
                <w:sz w:val="18"/>
              </w:rPr>
              <w:t xml:space="preserve">  SHOT 2</w:t>
            </w:r>
          </w:p>
          <w:p>
            <w:r>
              <w:rPr>
                <w:i/>
                <w:color w:val="888888"/>
                <w:sz w:val="18"/>
              </w:rPr>
              <w:t>📝 Getty: "South Africa 1994 election" — among the most available archival footage in existence</w:t>
            </w:r>
          </w:p>
        </w:tc>
      </w:tr>
    </w:tbl>
    <w:p>
      <w:pPr>
        <w:spacing w:after="80"/>
      </w:pPr>
    </w:p>
    <w:p>
      <w:pPr>
        <w:spacing w:after="120"/>
      </w:pPr>
      <w:r>
        <w:rPr>
          <w:b/>
          <w:color w:val="555555"/>
          <w:sz w:val="18"/>
        </w:rPr>
        <w:t xml:space="preserve">[VO] </w:t>
      </w:r>
      <w:r>
        <w:t>The queues began before sunrise.</w:t>
      </w:r>
    </w:p>
    <w:p>
      <w:pPr>
        <w:spacing w:after="120"/>
      </w:pPr>
      <w:r>
        <w:t>In Soweto. In the Eastern Cape. In the dusty townships of KwaZulu-Natal. Elderly women who had walked for hours. Men who had stood in line since the night before. People who had lived their entire lives inside a system that had told them, explicitly, in law, that they did not count — and who had come, today, to be counted.</w:t>
      </w:r>
    </w:p>
    <w:p>
      <w:pPr>
        <w:spacing w:after="120"/>
      </w:pPr>
      <w:r>
        <w:t>One woman, eighty-two years old, told a journalist she had been waiting her whole life for this day. She had brought her registration card in both hands, as if it might disappear.</w:t>
      </w:r>
    </w:p>
    <w:p>
      <w:pPr>
        <w:spacing w:before="160" w:after="80"/>
        <w:ind w:left="216"/>
      </w:pPr>
      <w:r>
        <w:rPr>
          <w:b/>
          <w:color w:val="C0392B"/>
          <w:sz w:val="20"/>
        </w:rPr>
        <w:t>[SHOW: footage widens — thousands in queue]</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c0392b"/>
          </w:tcPr>
          <w:p>
            <w:r/>
          </w:p>
        </w:tc>
        <w:tc>
          <w:tcPr>
            <w:tcW w:type="dxa" w:w="8928"/>
            <w:shd w:val="clear" w:color="auto" w:fill="fff0ee"/>
          </w:tcPr>
          <w:p>
            <w:pPr>
              <w:spacing w:before="80"/>
            </w:pPr>
            <w:r>
              <w:rPr>
                <w:b/>
                <w:color w:val="C0392B"/>
                <w:sz w:val="18"/>
              </w:rPr>
              <w:t>⚖  ARCHIVE</w:t>
            </w:r>
            <w:r>
              <w:rPr>
                <w:sz w:val="18"/>
              </w:rPr>
              <w:t xml:space="preserve">  ·  AP</w:t>
            </w:r>
            <w:r>
              <w:rPr>
                <w:b/>
                <w:sz w:val="18"/>
              </w:rPr>
              <w:t xml:space="preserve">  SHOT 3</w:t>
            </w:r>
          </w:p>
          <w:p>
            <w:r>
              <w:rPr>
                <w:i/>
                <w:color w:val="888888"/>
                <w:sz w:val="18"/>
              </w:rPr>
              <w:t>📝 AP: "South Africa first election 1994" — very specific close-up footage</w:t>
            </w:r>
          </w:p>
        </w:tc>
      </w:tr>
    </w:tbl>
    <w:p>
      <w:pPr>
        <w:spacing w:after="80"/>
      </w:pPr>
    </w:p>
    <w:p>
      <w:pPr>
        <w:spacing w:after="120"/>
      </w:pPr>
      <w:r>
        <w:rPr>
          <w:b/>
          <w:color w:val="555555"/>
          <w:sz w:val="18"/>
        </w:rPr>
        <w:t xml:space="preserve">[VO] </w:t>
      </w:r>
      <w:r>
        <w:t>By the time the last polls closed, twenty million South Africans had voted in the country's first fully democratic election. The queues had stretched for kilometres. People had waited twelve hours. Some had fainted in the heat and came back to wait again.</w:t>
      </w:r>
    </w:p>
    <w:p>
      <w:pPr>
        <w:spacing w:after="120"/>
      </w:pPr>
      <w:r>
        <w:t>The world watched, and called it a miracle.</w:t>
      </w:r>
    </w:p>
    <w:p>
      <w:pPr>
        <w:spacing w:after="120"/>
      </w:pPr>
      <w:r>
        <w:t>And honestly — it was.</w:t>
      </w:r>
    </w:p>
    <w:p>
      <w:pPr>
        <w:spacing w:before="160" w:after="80"/>
        <w:ind w:left="216"/>
      </w:pPr>
      <w:r>
        <w:rPr>
          <w:b/>
          <w:color w:val="C0392B"/>
          <w:sz w:val="20"/>
        </w:rPr>
        <w:t>[SHOW: slow fade — 1994 queue to present-day township]</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c0392b"/>
          </w:tcPr>
          <w:p>
            <w:r/>
          </w:p>
        </w:tc>
        <w:tc>
          <w:tcPr>
            <w:tcW w:type="dxa" w:w="8928"/>
            <w:shd w:val="clear" w:color="auto" w:fill="fff0ee"/>
          </w:tcPr>
          <w:p>
            <w:pPr>
              <w:spacing w:before="80"/>
            </w:pPr>
            <w:r>
              <w:rPr>
                <w:b/>
                <w:color w:val="C0392B"/>
                <w:sz w:val="18"/>
              </w:rPr>
              <w:t>⚖  GENERAL</w:t>
            </w:r>
            <w:r>
              <w:rPr>
                <w:sz w:val="18"/>
              </w:rPr>
              <w:t xml:space="preserve">  ·  AP</w:t>
            </w:r>
            <w:r>
              <w:rPr>
                <w:b/>
                <w:sz w:val="18"/>
              </w:rPr>
              <w:t xml:space="preserve">  SHOT 68</w:t>
            </w:r>
          </w:p>
          <w:p>
            <w:r>
              <w:rPr>
                <w:i/>
                <w:color w:val="888888"/>
                <w:sz w:val="18"/>
              </w:rPr>
              <w:t>📝 Visual rhyme: queue of hope / queue of waiting</w:t>
            </w:r>
          </w:p>
        </w:tc>
      </w:tr>
    </w:tbl>
    <w:p>
      <w:pPr>
        <w:spacing w:after="80"/>
      </w:pPr>
    </w:p>
    <w:p>
      <w:pPr>
        <w:spacing w:after="120"/>
      </w:pPr>
      <w:r>
        <w:rPr>
          <w:b/>
          <w:color w:val="555555"/>
          <w:sz w:val="18"/>
        </w:rPr>
        <w:t xml:space="preserve">[VO] </w:t>
      </w:r>
      <w:r>
        <w:t>That was thirty years ago. So what happened since?</w:t>
      </w:r>
    </w:p>
    <w:p>
      <w:pPr>
        <w:spacing w:after="120"/>
      </w:pPr>
      <w:r>
        <w:t>If you have heard anything about South Africa lately, you have probably heard about corruption — a former president, Jacob Zuma, and a network of businessmen who used government contracts to steal on a massive scale. That really happened. People have gone to prison for it.</w:t>
      </w:r>
    </w:p>
    <w:p>
      <w:pPr>
        <w:spacing w:after="120"/>
      </w:pPr>
      <w:r>
        <w:t>But if corruption is the whole explanation, then the fix sounds simple: vote in better leaders, clean up the state, and the country recovers.</w:t>
      </w:r>
    </w:p>
    <w:p>
      <w:pPr>
        <w:spacing w:after="120"/>
      </w:pPr>
      <w:r>
        <w:t>When you look at the full thirty years — not just the nine years Zuma was president — the numbers tell a different story.</w:t>
      </w:r>
    </w:p>
    <w:p>
      <w:pPr>
        <w:spacing w:before="160" w:after="80"/>
        <w:ind w:left="216"/>
      </w:pPr>
      <w:r>
        <w:rPr>
          <w:b/>
          <w:color w:val="7B3FA0"/>
          <w:sz w:val="20"/>
        </w:rPr>
        <w:t>[SHOW: timeline 1994–2024 — inequality line nearly flat across whole period]</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GENERAL</w:t>
            </w:r>
            <w:r>
              <w:rPr>
                <w:sz w:val="18"/>
              </w:rPr>
              <w:t xml:space="preserve">  ·  CUSTOM</w:t>
            </w:r>
            <w:r>
              <w:rPr>
                <w:b/>
                <w:sz w:val="18"/>
              </w:rPr>
              <w:t xml:space="preserve">  SHOT 11</w:t>
            </w:r>
          </w:p>
          <w:p>
            <w:r>
              <w:rPr>
                <w:i/>
                <w:color w:val="888888"/>
                <w:sz w:val="18"/>
              </w:rPr>
              <w:t>📝 Animated line chart, brand AE comp</w:t>
            </w:r>
          </w:p>
        </w:tc>
      </w:tr>
    </w:tbl>
    <w:p>
      <w:pPr>
        <w:spacing w:after="80"/>
      </w:pPr>
    </w:p>
    <w:p>
      <w:pPr>
        <w:spacing w:after="120"/>
      </w:pPr>
      <w:r>
        <w:rPr>
          <w:b/>
          <w:color w:val="555555"/>
          <w:sz w:val="18"/>
        </w:rPr>
        <w:t xml:space="preserve">[VO] </w:t>
      </w:r>
      <w:r>
        <w:t>This chart tracks inequality from 1994 to today. The shaded band is the Zuma years. The line barely moves before him, during him, or after him.</w:t>
      </w:r>
    </w:p>
    <w:p>
      <w:pPr>
        <w:spacing w:before="160" w:after="80"/>
        <w:ind w:left="216"/>
      </w:pPr>
      <w:r>
        <w:rPr>
          <w:b/>
          <w:color w:val="7B3FA0"/>
          <w:sz w:val="20"/>
        </w:rPr>
        <w:t>[SHOW: same timeline — youth unemployment rising: 43% → 61%]</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GENERAL</w:t>
            </w:r>
            <w:r>
              <w:rPr>
                <w:sz w:val="18"/>
              </w:rPr>
              <w:t xml:space="preserve">  ·  CUSTOM</w:t>
            </w:r>
            <w:r>
              <w:rPr>
                <w:b/>
                <w:sz w:val="18"/>
              </w:rPr>
              <w:t xml:space="preserve">  SHOT 47</w:t>
            </w:r>
          </w:p>
          <w:p>
            <w:r>
              <w:rPr>
                <w:i/>
                <w:color w:val="888888"/>
                <w:sz w:val="18"/>
              </w:rPr>
              <w:t>📝 Animated dial — same visual language as Gini dial</w:t>
            </w:r>
          </w:p>
        </w:tc>
      </w:tr>
    </w:tbl>
    <w:p>
      <w:pPr>
        <w:spacing w:after="80"/>
      </w:pPr>
    </w:p>
    <w:p>
      <w:pPr>
        <w:spacing w:after="120"/>
      </w:pPr>
      <w:r>
        <w:rPr>
          <w:b/>
          <w:color w:val="555555"/>
          <w:sz w:val="18"/>
        </w:rPr>
        <w:t xml:space="preserve">[VO] </w:t>
      </w:r>
      <w:r>
        <w:t>And this chart tracks youth unemployment over the same period. It has been getting worse for the whole democratic era — not only under Zuma.</w:t>
      </w:r>
    </w:p>
    <w:p>
      <w:pPr>
        <w:spacing w:after="120"/>
      </w:pPr>
      <w:r>
        <w:t>So in this video I am going to walk you through the thirty years after apartheid ended: what happened, what went wrong, why blaming corruption alone misses the deeper problem, and what would actually need to change.</w:t>
      </w:r>
    </w:p>
    <w:p>
      <w:pPr>
        <w:spacing w:before="160" w:after="80"/>
        <w:ind w:left="216"/>
      </w:pPr>
      <w:r>
        <w:rPr>
          <w:b/>
          <w:color w:val="555555"/>
          <w:sz w:val="20"/>
        </w:rPr>
        <w:t>[SHOW: Abdullah on camera]</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555555"/>
          </w:tcPr>
          <w:p>
            <w:r/>
          </w:p>
        </w:tc>
        <w:tc>
          <w:tcPr>
            <w:tcW w:type="dxa" w:w="8928"/>
            <w:shd w:val="clear" w:color="auto" w:fill="f5f5f5"/>
          </w:tcPr>
          <w:p>
            <w:pPr>
              <w:spacing w:before="80"/>
            </w:pPr>
            <w:r>
              <w:rPr>
                <w:b/>
                <w:color w:val="555555"/>
                <w:sz w:val="18"/>
              </w:rPr>
              <w:t>🎥  SELF</w:t>
            </w:r>
          </w:p>
        </w:tc>
      </w:tr>
    </w:tbl>
    <w:p>
      <w:pPr>
        <w:spacing w:after="80"/>
      </w:pPr>
    </w:p>
    <w:p>
      <w:pPr>
        <w:spacing w:after="120"/>
      </w:pPr>
      <w:r>
        <w:rPr>
          <w:b/>
          <w:color w:val="555555"/>
          <w:sz w:val="18"/>
        </w:rPr>
        <w:t xml:space="preserve">[TH] </w:t>
      </w:r>
      <w:r>
        <w:t>I am Abdullah, a regional expert in African economies. This is South Africa Didn't Fail Because of Corruption.</w:t>
      </w:r>
    </w:p>
    <w:p>
      <w:pPr>
        <w:spacing w:after="80"/>
      </w:pPr>
      <w:r>
        <w:t>---</w:t>
      </w:r>
    </w:p>
    <w:p>
      <w:pPr>
        <w:spacing w:before="360" w:after="120"/>
        <w:shd w:val="clear" w:color="auto" w:fill="1a1a1a"/>
        <w:ind w:left="160"/>
      </w:pPr>
      <w:r>
        <w:rPr>
          <w:b/>
          <w:color w:val="FFFFFF"/>
          <w:sz w:val="22"/>
        </w:rPr>
        <w:t>SECTION 1 — 1994 TO 1996: FREEDOM AT THE BALLOT, NOT AT THE BANK</w:t>
      </w:r>
    </w:p>
    <w:p>
      <w:pPr>
        <w:spacing w:before="160" w:after="80"/>
        <w:ind w:left="216"/>
      </w:pPr>
      <w:r>
        <w:rPr>
          <w:b/>
          <w:color w:val="C0392B"/>
          <w:sz w:val="20"/>
        </w:rPr>
        <w:t>[SHOW: timeline — 1994 highlighted]</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c0392b"/>
          </w:tcPr>
          <w:p>
            <w:r/>
          </w:p>
        </w:tc>
        <w:tc>
          <w:tcPr>
            <w:tcW w:type="dxa" w:w="8928"/>
            <w:shd w:val="clear" w:color="auto" w:fill="fff0ee"/>
          </w:tcPr>
          <w:p>
            <w:pPr>
              <w:spacing w:before="80"/>
            </w:pPr>
            <w:r>
              <w:rPr>
                <w:b/>
                <w:color w:val="C0392B"/>
                <w:sz w:val="18"/>
              </w:rPr>
              <w:t>⚖  GENERAL</w:t>
            </w:r>
            <w:r>
              <w:rPr>
                <w:sz w:val="18"/>
              </w:rPr>
              <w:t xml:space="preserve">  ·  AP</w:t>
            </w:r>
            <w:r>
              <w:rPr>
                <w:b/>
                <w:sz w:val="18"/>
              </w:rPr>
              <w:t xml:space="preserve">  SHOT 67</w:t>
            </w:r>
          </w:p>
          <w:p>
            <w:r>
              <w:rPr>
                <w:i/>
                <w:color w:val="888888"/>
                <w:sz w:val="18"/>
              </w:rPr>
              <w:t>📝 Bookending: the same footage reads differently now</w:t>
            </w:r>
          </w:p>
        </w:tc>
      </w:tr>
    </w:tbl>
    <w:p>
      <w:pPr>
        <w:spacing w:after="80"/>
      </w:pPr>
    </w:p>
    <w:p>
      <w:pPr>
        <w:spacing w:after="120"/>
      </w:pPr>
      <w:r>
        <w:rPr>
          <w:b/>
          <w:color w:val="555555"/>
          <w:sz w:val="18"/>
        </w:rPr>
        <w:t xml:space="preserve">[VO] </w:t>
      </w:r>
      <w:r>
        <w:t>To understand 1994, you need to know what came before it.</w:t>
      </w:r>
    </w:p>
    <w:p>
      <w:pPr>
        <w:spacing w:after="120"/>
      </w:pPr>
      <w:r>
        <w:t>For decades, South Africa was run under apartheid — a legal system that separated people by race, denied Black South Africans the vote, restricted where they could live and work, and concentrated wealth in white hands. The African National Congress, or ANC, was the main party that fought to end that system. Its leader, Nelson Mandela, had spent twenty-seven years in prison for opposing apartheid.</w:t>
      </w:r>
    </w:p>
    <w:p>
      <w:pPr>
        <w:spacing w:after="120"/>
      </w:pPr>
      <w:r>
        <w:t>In April 1994, apartheid ended at the ballot box. The ANC won the first free election. Mandela became president. For the first time, everyone could vote.</w:t>
      </w:r>
    </w:p>
    <w:p>
      <w:pPr>
        <w:spacing w:before="160" w:after="80"/>
        <w:ind w:left="216"/>
      </w:pPr>
      <w:r>
        <w:rPr>
          <w:b/>
          <w:color w:val="1A6EA8"/>
          <w:sz w:val="20"/>
        </w:rPr>
        <w:t>[SHOW: two columns — "Politics changed" / "Who owned what — barely changed"]</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But there were really two transitions happening at once — and only one of them was completed.</w:t>
      </w:r>
    </w:p>
    <w:p>
      <w:pPr>
        <w:spacing w:after="120"/>
      </w:pPr>
      <w:r>
        <w:t>The political transition was real and extraordinary. One person, one vote. Independent courts. A free press. A new constitution followed in 1996 that legal experts still describe as one of the strongest in the world.</w:t>
      </w:r>
    </w:p>
    <w:p>
      <w:pPr>
        <w:spacing w:after="120"/>
      </w:pPr>
      <w:r>
        <w:t>The economic transition — who actually owned the mines, the farms, the banks, the big companies on the stock exchange — barely happened at all.</w:t>
      </w:r>
    </w:p>
    <w:p>
      <w:pPr>
        <w:spacing w:before="160" w:after="80"/>
        <w:ind w:left="216"/>
      </w:pPr>
      <w:r>
        <w:rPr>
          <w:b/>
          <w:color w:val="7B3FA0"/>
          <w:sz w:val="20"/>
        </w:rPr>
        <w:t>[SHOW: land ownership bars — "7% of population → 73% of farmland"]</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GENERAL</w:t>
            </w:r>
            <w:r>
              <w:rPr>
                <w:sz w:val="18"/>
              </w:rPr>
              <w:t xml:space="preserve">  ·  CUSTOM</w:t>
            </w:r>
            <w:r>
              <w:rPr>
                <w:b/>
                <w:sz w:val="18"/>
              </w:rPr>
              <w:t xml:space="preserve">  SHOT 14</w:t>
            </w:r>
          </w:p>
          <w:p>
            <w:r>
              <w:rPr>
                <w:i/>
                <w:color w:val="888888"/>
                <w:sz w:val="18"/>
              </w:rPr>
              <w:t>📝 Inverted proportion — the starkest visual in Section 1</w:t>
            </w:r>
          </w:p>
        </w:tc>
      </w:tr>
    </w:tbl>
    <w:p>
      <w:pPr>
        <w:spacing w:after="80"/>
      </w:pPr>
    </w:p>
    <w:p>
      <w:pPr>
        <w:spacing w:after="120"/>
      </w:pPr>
      <w:r>
        <w:rPr>
          <w:b/>
          <w:color w:val="555555"/>
          <w:sz w:val="18"/>
        </w:rPr>
        <w:t xml:space="preserve">[VO] </w:t>
      </w:r>
      <w:r>
        <w:t>White South Africans are about seven percent of the population today. They still own roughly seventy-three percent of private farmland. That has barely shifted in thirty years.</w:t>
      </w:r>
    </w:p>
    <w:p>
      <w:pPr>
        <w:spacing w:after="120"/>
      </w:pPr>
      <w:r>
        <w:t>The new government did not leave things that way by accident. In the early 1990s, money was leaving the country fast. Investors feared the ANC would seize mines and banks. The currency collapsed. Mandela's government faced a brutal choice: break up white economic power and risk an immediate economic crisis, or keep the old economic structure in place and try to grow the country out of poverty over time.</w:t>
      </w:r>
    </w:p>
    <w:p>
      <w:pPr>
        <w:spacing w:after="120"/>
      </w:pPr>
      <w:r>
        <w:t>They chose to keep the structure.</w:t>
      </w:r>
    </w:p>
    <w:p>
      <w:pPr>
        <w:spacing w:before="160" w:after="80"/>
        <w:ind w:left="216"/>
      </w:pPr>
      <w:r>
        <w:rPr>
          <w:b/>
          <w:color w:val="7B3FA0"/>
          <w:sz w:val="20"/>
        </w:rPr>
        <w:t>[SHOW: document — "RDP, 1994"]</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GENERAL</w:t>
            </w:r>
            <w:r>
              <w:rPr>
                <w:sz w:val="18"/>
              </w:rPr>
              <w:t xml:space="preserve">  ·  CUSTOM</w:t>
            </w:r>
            <w:r>
              <w:rPr>
                <w:b/>
                <w:sz w:val="18"/>
              </w:rPr>
              <w:t xml:space="preserve">  SHOT 15</w:t>
            </w:r>
          </w:p>
          <w:p>
            <w:r>
              <w:rPr>
                <w:i/>
                <w:color w:val="888888"/>
                <w:sz w:val="18"/>
              </w:rPr>
              <w:t>📝 Clean document graphic — warm colours</w:t>
            </w:r>
          </w:p>
        </w:tc>
      </w:tr>
    </w:tbl>
    <w:p>
      <w:pPr>
        <w:spacing w:after="80"/>
      </w:pPr>
    </w:p>
    <w:p>
      <w:pPr>
        <w:spacing w:after="120"/>
      </w:pPr>
      <w:r>
        <w:rPr>
          <w:b/>
          <w:color w:val="555555"/>
          <w:sz w:val="18"/>
        </w:rPr>
        <w:t xml:space="preserve">[VO] </w:t>
      </w:r>
      <w:r>
        <w:t>They still had a plan to spread opportunity. It was called the RDP — the Reconstruction and Development Programme. The idea was to double the share of national income going to the poorest forty percent of South Africans within a decade, using the state to invest directly in housing, jobs, and services.</w:t>
      </w:r>
    </w:p>
    <w:p>
      <w:pPr>
        <w:spacing w:before="160" w:after="80"/>
        <w:ind w:left="216"/>
      </w:pPr>
      <w:r>
        <w:rPr>
          <w:b/>
          <w:color w:val="7B3FA0"/>
          <w:sz w:val="20"/>
        </w:rPr>
        <w:t>[SHOW: timeline — 1996. RDP crossed out → GEAR appears]</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GENERAL</w:t>
            </w:r>
            <w:r>
              <w:rPr>
                <w:sz w:val="18"/>
              </w:rPr>
              <w:t xml:space="preserve">  ·  CUSTOM</w:t>
            </w:r>
            <w:r>
              <w:rPr>
                <w:b/>
                <w:sz w:val="18"/>
              </w:rPr>
              <w:t xml:space="preserve">  SHOT 18</w:t>
            </w:r>
          </w:p>
          <w:p>
            <w:r>
              <w:rPr>
                <w:i/>
                <w:color w:val="888888"/>
                <w:sz w:val="18"/>
              </w:rPr>
              <w:t>📝 Simple text card — let "Redistribution" in the acronym linger ironically</w:t>
            </w:r>
          </w:p>
        </w:tc>
      </w:tr>
    </w:tbl>
    <w:p>
      <w:pPr>
        <w:spacing w:after="80"/>
      </w:pPr>
    </w:p>
    <w:p>
      <w:pPr>
        <w:spacing w:after="120"/>
      </w:pPr>
      <w:r>
        <w:rPr>
          <w:b/>
          <w:color w:val="555555"/>
          <w:sz w:val="18"/>
        </w:rPr>
        <w:t xml:space="preserve">[VO] </w:t>
      </w:r>
      <w:r>
        <w:t>In 1996, that plan was dropped.</w:t>
      </w:r>
    </w:p>
    <w:p>
      <w:pPr>
        <w:spacing w:after="120"/>
      </w:pPr>
      <w:r>
        <w:t>It was replaced by a new policy called GEAR — Growth, Employment and Redistribution. Where the RDP relied on the state to redistribute wealth, GEAR relied on budget cuts, privatisation, and market-led growth. South Africa's fifty largest corporations had pushed for exactly that approach in a document called "Growth for All," and the government adopted most of it.</w:t>
      </w:r>
    </w:p>
    <w:p>
      <w:pPr>
        <w:spacing w:after="120"/>
      </w:pPr>
      <w:r>
        <w:t>The ANC had won political power. The corporations had kept their property.</w:t>
      </w:r>
    </w:p>
    <w:p>
      <w:pPr>
        <w:spacing w:after="120"/>
      </w:pPr>
      <w:r>
        <w:t>That decision in 1996 is the fork in the road. Most of what follows — good and bad — branches from there.</w:t>
      </w:r>
    </w:p>
    <w:p>
      <w:pPr>
        <w:spacing w:after="80"/>
      </w:pPr>
      <w:r>
        <w:t>---</w:t>
      </w:r>
    </w:p>
    <w:p>
      <w:pPr>
        <w:spacing w:before="360" w:after="120"/>
        <w:shd w:val="clear" w:color="auto" w:fill="1a1a1a"/>
        <w:ind w:left="160"/>
      </w:pPr>
      <w:r>
        <w:rPr>
          <w:b/>
          <w:color w:val="FFFFFF"/>
          <w:sz w:val="22"/>
        </w:rPr>
        <w:t>SECTION 2 — 1996 TO 2009: GROWTH ON PAPER, STAGNATION UNDERNEATH</w:t>
      </w:r>
    </w:p>
    <w:p>
      <w:pPr>
        <w:spacing w:before="160" w:after="80"/>
        <w:ind w:left="216"/>
      </w:pPr>
      <w:r>
        <w:rPr>
          <w:b/>
          <w:color w:val="1A6EA8"/>
          <w:sz w:val="20"/>
        </w:rPr>
        <w:t>[SHOW: timeline — 1996–2007 highlighted. GDP line rising]</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From 1996 to 2007, the economy did grow — about four percent a year on average. Millions of Black South Africans got formal jobs for the first time. On the surface, the bet that growth would eventually reach everyone looked like it might work.</w:t>
      </w:r>
    </w:p>
    <w:p>
      <w:pPr>
        <w:spacing w:before="160" w:after="80"/>
        <w:ind w:left="216"/>
      </w:pPr>
      <w:r>
        <w:rPr>
          <w:b/>
          <w:color w:val="1A6EA8"/>
          <w:sz w:val="20"/>
        </w:rPr>
        <w:t>[SHOW: montage — houses, water pipes, classrooms]</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r>
              <w:rPr>
                <w:sz w:val="18"/>
              </w:rPr>
              <w:t xml:space="preserve">  ·  AP / E</w:t>
            </w:r>
            <w:r>
              <w:rPr>
                <w:b/>
                <w:sz w:val="18"/>
              </w:rPr>
              <w:t xml:space="preserve">  SHOT 26</w:t>
            </w:r>
          </w:p>
          <w:p>
            <w:r>
              <w:rPr>
                <w:i/>
                <w:color w:val="888888"/>
                <w:sz w:val="18"/>
              </w:rPr>
              <w:t>📝 Getty: "South Africa RDP houses" / "water delivery South Africa"</w:t>
            </w:r>
          </w:p>
        </w:tc>
      </w:tr>
    </w:tbl>
    <w:p>
      <w:pPr>
        <w:spacing w:after="80"/>
      </w:pPr>
    </w:p>
    <w:p>
      <w:pPr>
        <w:spacing w:after="120"/>
      </w:pPr>
      <w:r>
        <w:rPr>
          <w:b/>
          <w:color w:val="555555"/>
          <w:sz w:val="18"/>
        </w:rPr>
        <w:t xml:space="preserve">[VO] </w:t>
      </w:r>
      <w:r>
        <w:t>The government also delivered real improvements in this period. Millions of houses were built. Running water and electricity reached communities that had never had them. A social grant system was created — today it supports about eighteen million people, roughly a third of the country. Without those grants, poverty would be far worse. That is a genuine achievement.</w:t>
      </w:r>
    </w:p>
    <w:p>
      <w:pPr>
        <w:spacing w:before="160" w:after="80"/>
        <w:ind w:left="216"/>
      </w:pPr>
      <w:r>
        <w:rPr>
          <w:b/>
          <w:color w:val="7B3FA0"/>
          <w:sz w:val="20"/>
        </w:rPr>
        <w:t>[SHOW: inequality dial — 0.63. World map — SA darkest]</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CUSTOM</w:t>
            </w:r>
            <w:r>
              <w:rPr>
                <w:sz w:val="18"/>
              </w:rPr>
              <w:t xml:space="preserve">  ·  CUSTOM</w:t>
            </w:r>
            <w:r>
              <w:rPr>
                <w:b/>
                <w:sz w:val="18"/>
              </w:rPr>
              <w:t xml:space="preserve">  SHOT 23</w:t>
            </w:r>
          </w:p>
          <w:p>
            <w:r>
              <w:rPr>
                <w:i/>
                <w:color w:val="888888"/>
                <w:sz w:val="18"/>
              </w:rPr>
              <w:t>📝 Animated Gini meter — Germany 0.31, Brazil 0.52, SA 0.63 — hold on 0.63 for 3 full seconds</w:t>
            </w:r>
          </w:p>
        </w:tc>
      </w:tr>
    </w:tbl>
    <w:p>
      <w:pPr>
        <w:spacing w:after="80"/>
      </w:pPr>
    </w:p>
    <w:p>
      <w:pPr>
        <w:spacing w:after="120"/>
      </w:pPr>
      <w:r>
        <w:rPr>
          <w:b/>
          <w:color w:val="555555"/>
          <w:sz w:val="18"/>
        </w:rPr>
        <w:t xml:space="preserve">[VO] </w:t>
      </w:r>
      <w:r>
        <w:t>But underneath the growth, inequality barely moved. South Africa remained — and remains — the most unequal major country on earth. The wealth at the top did not spread to the bottom, because the people who owned the economy had not changed.</w:t>
      </w:r>
    </w:p>
    <w:p>
      <w:pPr>
        <w:spacing w:before="160" w:after="80"/>
        <w:ind w:left="216"/>
      </w:pPr>
      <w:r>
        <w:rPr>
          <w:b/>
          <w:color w:val="1A6EA8"/>
          <w:sz w:val="20"/>
        </w:rPr>
        <w:t>[SHOW: timeline — 1997 highlighted]</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In 1997, the ANC formalised a policy called cadre deployment. That means placing loyal party members in senior jobs across government and state-owned companies. At first, the logic made sense: the old civil service had been built under apartheid, and the new government needed people it could trust.</w:t>
      </w:r>
    </w:p>
    <w:p>
      <w:pPr>
        <w:spacing w:after="120"/>
      </w:pPr>
      <w:r>
        <w:t>The problem is what that policy turned into over time. Because the private economy was still largely closed to the majority, the state became the main route to economic opportunity — through government contracts, procurement deals, and appointments at companies like the national electricity utility, Eskom. When the state is the main path to wealth, jobs go to loyalty as often as to skill. Institutions slowly stop working the way they are supposed to.</w:t>
      </w:r>
    </w:p>
    <w:p>
      <w:pPr>
        <w:spacing w:before="160" w:after="80"/>
        <w:ind w:left="216"/>
      </w:pPr>
      <w:r>
        <w:rPr>
          <w:b/>
          <w:color w:val="1A6EA8"/>
          <w:sz w:val="20"/>
        </w:rPr>
        <w:t>[SHOW: timeline — 2007. Eskom logo]</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r>
              <w:rPr>
                <w:sz w:val="18"/>
              </w:rPr>
              <w:t xml:space="preserve">  ·  AP / W</w:t>
            </w:r>
            <w:r>
              <w:rPr>
                <w:b/>
                <w:sz w:val="18"/>
              </w:rPr>
              <w:t xml:space="preserve">  SHOT 31</w:t>
            </w:r>
          </w:p>
          <w:p>
            <w:r>
              <w:rPr>
                <w:i/>
                <w:color w:val="888888"/>
                <w:sz w:val="18"/>
              </w:rPr>
              <w:t>📝 Wikimedia: Eskom Koeberg / Matimba historical photos</w:t>
            </w:r>
          </w:p>
        </w:tc>
      </w:tr>
    </w:tbl>
    <w:p>
      <w:pPr>
        <w:spacing w:after="80"/>
      </w:pPr>
    </w:p>
    <w:p>
      <w:pPr>
        <w:spacing w:after="120"/>
      </w:pPr>
      <w:r>
        <w:rPr>
          <w:b/>
          <w:color w:val="555555"/>
          <w:sz w:val="18"/>
        </w:rPr>
        <w:t xml:space="preserve">[VO] </w:t>
      </w:r>
      <w:r>
        <w:t>By 2007, Eskom — which had once been one of the best power utilities in the world — was already weakening. The government announced two huge new power stations to meet rising demand. They would take more than a decade to finish and cost nearly double the original budget.</w:t>
      </w:r>
    </w:p>
    <w:p>
      <w:pPr>
        <w:spacing w:before="160" w:after="80"/>
        <w:ind w:left="216"/>
      </w:pPr>
      <w:r>
        <w:rPr>
          <w:b/>
          <w:color w:val="7B3FA0"/>
          <w:sz w:val="20"/>
        </w:rPr>
        <w:t>[SHOW: youth unemployment — 43% in 1994 → ~50% by 2007]</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GENERAL</w:t>
            </w:r>
            <w:r>
              <w:rPr>
                <w:sz w:val="18"/>
              </w:rPr>
              <w:t xml:space="preserve">  ·  CUSTOM</w:t>
            </w:r>
            <w:r>
              <w:rPr>
                <w:b/>
                <w:sz w:val="18"/>
              </w:rPr>
              <w:t xml:space="preserve">  SHOT 49</w:t>
            </w:r>
          </w:p>
          <w:p>
            <w:r>
              <w:rPr>
                <w:i/>
                <w:color w:val="888888"/>
                <w:sz w:val="18"/>
              </w:rPr>
              <w:t>📝 Rising trend line — the democratic arc going the wrong direction</w:t>
            </w:r>
          </w:p>
        </w:tc>
      </w:tr>
    </w:tbl>
    <w:p>
      <w:pPr>
        <w:spacing w:after="80"/>
      </w:pPr>
    </w:p>
    <w:p>
      <w:pPr>
        <w:spacing w:after="120"/>
      </w:pPr>
      <w:r>
        <w:rPr>
          <w:b/>
          <w:color w:val="555555"/>
          <w:sz w:val="18"/>
        </w:rPr>
        <w:t xml:space="preserve">[VO] </w:t>
      </w:r>
      <w:r>
        <w:t>Youth unemployment was already climbing too — from forty-three percent when democracy began to around fifty percent by 2007. The deeper problems were already visible long before the president most people blame for corruption took office.</w:t>
      </w:r>
    </w:p>
    <w:p>
      <w:pPr>
        <w:spacing w:after="80"/>
      </w:pPr>
      <w:r>
        <w:t>---</w:t>
      </w:r>
    </w:p>
    <w:p>
      <w:pPr>
        <w:spacing w:before="360" w:after="120"/>
        <w:shd w:val="clear" w:color="auto" w:fill="1a1a1a"/>
        <w:ind w:left="160"/>
      </w:pPr>
      <w:r>
        <w:rPr>
          <w:b/>
          <w:color w:val="FFFFFF"/>
          <w:sz w:val="22"/>
        </w:rPr>
        <w:t>SECTION 3 — 2009 TO 2018: CORRUPTION GOT WORSE — BUT THE CRACKS WERE ALREADY THERE</w:t>
      </w:r>
    </w:p>
    <w:p>
      <w:pPr>
        <w:spacing w:before="160" w:after="80"/>
        <w:ind w:left="216"/>
      </w:pPr>
      <w:r>
        <w:rPr>
          <w:b/>
          <w:color w:val="1A6EA8"/>
          <w:sz w:val="20"/>
        </w:rPr>
        <w:t>[SHOW: timeline — 2009 highlighted]</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In 2009, Jacob Zuma became president. This is the period most international viewers know about — and the corruption in these years was real and enormous.</w:t>
      </w:r>
    </w:p>
    <w:p>
      <w:pPr>
        <w:spacing w:after="120"/>
      </w:pPr>
      <w:r>
        <w:t>A wealthy business family, the Guptas, gained influence over cabinet appointments and state contracts. Billions of rand — South Africa's currency — were diverted from public institutions like Eskom and the national rail company into private pockets. A public inquiry called the Zondo Commission, which ran for three years from 2018, documented hundreds of people and thousands of pages of evidence.</w:t>
      </w:r>
    </w:p>
    <w:p>
      <w:pPr>
        <w:spacing w:before="160" w:after="80"/>
        <w:ind w:left="216"/>
      </w:pPr>
      <w:r>
        <w:rPr>
          <w:b/>
          <w:color w:val="1A6EA8"/>
          <w:sz w:val="20"/>
        </w:rPr>
        <w:t>[SHOW: timeline — full period. Inequality flat. Youth unemployment rising through Zuma era]</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r>
              <w:rPr>
                <w:sz w:val="18"/>
              </w:rPr>
              <w:t xml:space="preserve">  ·  AP / SABC</w:t>
            </w:r>
            <w:r>
              <w:rPr>
                <w:b/>
                <w:sz w:val="18"/>
              </w:rPr>
              <w:t xml:space="preserve">  SHOT 36</w:t>
            </w:r>
          </w:p>
          <w:p>
            <w:r>
              <w:rPr>
                <w:i/>
                <w:color w:val="888888"/>
                <w:sz w:val="18"/>
              </w:rPr>
              <w:t>📝 Getty: "Jacob Zuma KwaZulu-Natal 2021"</w:t>
            </w:r>
          </w:p>
        </w:tc>
      </w:tr>
    </w:tbl>
    <w:p>
      <w:pPr>
        <w:spacing w:after="80"/>
      </w:pPr>
    </w:p>
    <w:p>
      <w:pPr>
        <w:spacing w:after="120"/>
      </w:pPr>
      <w:r>
        <w:rPr>
          <w:b/>
          <w:color w:val="555555"/>
          <w:sz w:val="18"/>
        </w:rPr>
        <w:t xml:space="preserve">[VO] </w:t>
      </w:r>
      <w:r>
        <w:t>But if you zoom out on the timeline, corruption in this period made an existing crisis worse — it did not create the crisis from scratch.</w:t>
      </w:r>
    </w:p>
    <w:p>
      <w:pPr>
        <w:spacing w:after="120"/>
      </w:pPr>
      <w:r>
        <w:t>Inequality was already extreme before Zuma took office. Youth unemployment was already rising. Land ownership had already barely moved. Cadre deployment had already been weakening institutions for twelve years.</w:t>
      </w:r>
    </w:p>
    <w:p>
      <w:pPr>
        <w:spacing w:after="120"/>
      </w:pPr>
      <w:r>
        <w:t>Think of it this way: Zuma was nine years of acceleration, not the beginning of the story.</w:t>
      </w:r>
    </w:p>
    <w:p>
      <w:pPr>
        <w:spacing w:before="160" w:after="80"/>
        <w:ind w:left="216"/>
      </w:pPr>
      <w:r>
        <w:rPr>
          <w:b/>
          <w:color w:val="1A6EA8"/>
          <w:sz w:val="20"/>
        </w:rPr>
        <w:t>[SHOW: timeline — 2015. Load shedding calendar]</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r>
              <w:rPr>
                <w:sz w:val="18"/>
              </w:rPr>
              <w:t xml:space="preserve">  ·  AP / E</w:t>
            </w:r>
            <w:r>
              <w:rPr>
                <w:b/>
                <w:sz w:val="18"/>
              </w:rPr>
              <w:t xml:space="preserve">  SHOT 34</w:t>
            </w:r>
          </w:p>
          <w:p>
            <w:r>
              <w:rPr>
                <w:i/>
                <w:color w:val="888888"/>
                <w:sz w:val="18"/>
              </w:rPr>
              <w:t>📝 Getty: "South Africa load shedding 2022"</w:t>
            </w:r>
          </w:p>
        </w:tc>
      </w:tr>
    </w:tbl>
    <w:p>
      <w:pPr>
        <w:spacing w:after="80"/>
      </w:pPr>
    </w:p>
    <w:p>
      <w:pPr>
        <w:spacing w:after="120"/>
      </w:pPr>
      <w:r>
        <w:rPr>
          <w:b/>
          <w:color w:val="555555"/>
          <w:sz w:val="18"/>
        </w:rPr>
        <w:t xml:space="preserve">[VO] </w:t>
      </w:r>
      <w:r>
        <w:t>By 2015, South Africa began experiencing load shedding — scheduled rolling blackouts because the power grid could not keep up with demand. The new power stations were years late, massively over budget, and badly built. Corruption played a role, but so did years of putting politically connected managers in charge of a technical utility they did not understand.</w:t>
      </w:r>
    </w:p>
    <w:p>
      <w:pPr>
        <w:spacing w:before="160" w:after="80"/>
        <w:ind w:left="216"/>
      </w:pPr>
      <w:r>
        <w:rPr>
          <w:b/>
          <w:color w:val="1A6EA8"/>
          <w:sz w:val="20"/>
        </w:rPr>
        <w:t>[SHOW: timeline — 2018]</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In 2018, the ANC forced Zuma out and Cyril Ramaphosa became president. The Zondo Commission began publishing its findings. Many people hoped that removing a corrupt president would turn the country around.</w:t>
      </w:r>
    </w:p>
    <w:p>
      <w:pPr>
        <w:spacing w:after="120"/>
      </w:pPr>
      <w:r>
        <w:t>On corruption, some progress was made. On the deeper economic structure — not much changed at all.</w:t>
      </w:r>
    </w:p>
    <w:p>
      <w:pPr>
        <w:spacing w:after="80"/>
      </w:pPr>
      <w:r>
        <w:t>---</w:t>
      </w:r>
    </w:p>
    <w:p>
      <w:pPr>
        <w:spacing w:before="360" w:after="120"/>
        <w:shd w:val="clear" w:color="auto" w:fill="1a1a1a"/>
        <w:ind w:left="160"/>
      </w:pPr>
      <w:r>
        <w:rPr>
          <w:b/>
          <w:color w:val="FFFFFF"/>
          <w:sz w:val="22"/>
        </w:rPr>
        <w:t>SECTION 4 — 2018 TO TODAY: ACCOUNTABILITY, UNREST, AND A PARTIAL RECOVERY</w:t>
      </w:r>
    </w:p>
    <w:p>
      <w:pPr>
        <w:spacing w:before="160" w:after="80"/>
        <w:ind w:left="216"/>
      </w:pPr>
      <w:r>
        <w:rPr>
          <w:b/>
          <w:color w:val="7B3FA0"/>
          <w:sz w:val="20"/>
        </w:rPr>
        <w:t>[SHOW: timeline — 2018–2024 highlighted]</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GENERAL</w:t>
            </w:r>
            <w:r>
              <w:rPr>
                <w:sz w:val="18"/>
              </w:rPr>
              <w:t xml:space="preserve">  ·  CUSTOM</w:t>
            </w:r>
            <w:r>
              <w:rPr>
                <w:b/>
                <w:sz w:val="18"/>
              </w:rPr>
              <w:t xml:space="preserve">  SHOT 51</w:t>
            </w:r>
          </w:p>
          <w:p>
            <w:r>
              <w:rPr>
                <w:i/>
                <w:color w:val="888888"/>
                <w:sz w:val="18"/>
              </w:rPr>
              <w:t>📝 The unfinished bar is the visual. Hold.</w:t>
            </w:r>
          </w:p>
        </w:tc>
      </w:tr>
    </w:tbl>
    <w:p>
      <w:pPr>
        <w:spacing w:after="80"/>
      </w:pPr>
    </w:p>
    <w:p>
      <w:pPr>
        <w:spacing w:after="120"/>
      </w:pPr>
      <w:r>
        <w:rPr>
          <w:b/>
          <w:color w:val="555555"/>
          <w:sz w:val="18"/>
        </w:rPr>
        <w:t xml:space="preserve">[VO] </w:t>
      </w:r>
      <w:r>
        <w:t>Ramaphosa's government did prosecute some of the people involved in state capture, and South Africa's courts and free press largely held — which is significant, because many countries lose those institutions when scandals of this scale surface.</w:t>
      </w:r>
    </w:p>
    <w:p>
      <w:pPr>
        <w:spacing w:after="120"/>
      </w:pPr>
      <w:r>
        <w:t>But prosecuting corruption is not the same as changing who owns the economy.</w:t>
      </w:r>
    </w:p>
    <w:p>
      <w:pPr>
        <w:spacing w:before="160" w:after="80"/>
        <w:ind w:left="216"/>
      </w:pPr>
      <w:r>
        <w:rPr>
          <w:b/>
          <w:color w:val="7B3FA0"/>
          <w:sz w:val="20"/>
        </w:rPr>
        <w:t>[SHOW: land reform — target 30% by 2014 / actual 11% by 2024]</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GENERAL</w:t>
            </w:r>
            <w:r>
              <w:rPr>
                <w:sz w:val="18"/>
              </w:rPr>
              <w:t xml:space="preserve">  ·  CUSTOM</w:t>
            </w:r>
            <w:r>
              <w:rPr>
                <w:b/>
                <w:sz w:val="18"/>
              </w:rPr>
              <w:t xml:space="preserve">  SHOT 52</w:t>
            </w:r>
          </w:p>
          <w:p>
            <w:r>
              <w:rPr>
                <w:i/>
                <w:color w:val="888888"/>
                <w:sz w:val="18"/>
              </w:rPr>
              <w:t>📝 Same inverted-proportion format as earlier land graphic</w:t>
            </w:r>
          </w:p>
        </w:tc>
      </w:tr>
    </w:tbl>
    <w:p>
      <w:pPr>
        <w:spacing w:after="80"/>
      </w:pPr>
    </w:p>
    <w:p>
      <w:pPr>
        <w:spacing w:after="120"/>
      </w:pPr>
      <w:r>
        <w:rPr>
          <w:b/>
          <w:color w:val="555555"/>
          <w:sz w:val="18"/>
        </w:rPr>
        <w:t xml:space="preserve">[VO] </w:t>
      </w:r>
      <w:r>
        <w:t>The government once promised to transfer thirty percent of white-owned commercial farmland to Black owners by 2014. Thirty years on, the figure is about eleven percent. Direct Black ownership of major companies listed on the Johannesburg Stock Exchange is estimated at only three to ten percent.</w:t>
      </w:r>
    </w:p>
    <w:p>
      <w:pPr>
        <w:spacing w:before="160" w:after="80"/>
        <w:ind w:left="216"/>
      </w:pPr>
      <w:r>
        <w:rPr>
          <w:b/>
          <w:color w:val="7B3FA0"/>
          <w:sz w:val="20"/>
        </w:rPr>
        <w:t>[SHOW: timeline — July 2021. Map — KwaZulu-Natal and Gauteng]</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GENERAL</w:t>
            </w:r>
            <w:r>
              <w:rPr>
                <w:sz w:val="18"/>
              </w:rPr>
              <w:t xml:space="preserve">  ·  CUSTOM</w:t>
            </w:r>
            <w:r>
              <w:rPr>
                <w:b/>
                <w:sz w:val="18"/>
              </w:rPr>
              <w:t xml:space="preserve">  SHOT 37</w:t>
            </w:r>
          </w:p>
          <w:p>
            <w:r>
              <w:rPr>
                <w:i/>
                <w:color w:val="888888"/>
                <w:sz w:val="18"/>
              </w:rPr>
              <w:t>📝 Red fill animation</w:t>
            </w:r>
          </w:p>
        </w:tc>
      </w:tr>
    </w:tbl>
    <w:p>
      <w:pPr>
        <w:spacing w:after="80"/>
      </w:pPr>
    </w:p>
    <w:p>
      <w:pPr>
        <w:spacing w:after="120"/>
      </w:pPr>
      <w:r>
        <w:rPr>
          <w:b/>
          <w:color w:val="555555"/>
          <w:sz w:val="18"/>
        </w:rPr>
        <w:t xml:space="preserve">[VO] </w:t>
      </w:r>
      <w:r>
        <w:t>In July 2021, Zuma was sent to prison for refusing to testify before the corruption inquiry. Within hours, two provinces erupted in the worst violence since apartheid ended. Over ten days, three hundred and fifty-four people were killed and damage ran to fifty billion rand.</w:t>
      </w:r>
    </w:p>
    <w:p>
      <w:pPr>
        <w:spacing w:after="120"/>
      </w:pPr>
      <w:r>
        <w:t>Much of the international coverage framed this as a political riot by Zuma's supporters. Some of it was organised that way. But look at what people were actually taking from looted stores.</w:t>
      </w:r>
    </w:p>
    <w:p>
      <w:pPr>
        <w:spacing w:before="160" w:after="80"/>
        <w:ind w:left="216"/>
      </w:pPr>
      <w:r>
        <w:rPr>
          <w:b/>
          <w:color w:val="1A6EA8"/>
          <w:sz w:val="20"/>
        </w:rPr>
        <w:t>[SHOW: footage — food on floors, empty shelves]</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ARCHIVE</w:t>
            </w:r>
          </w:p>
        </w:tc>
      </w:tr>
    </w:tbl>
    <w:p>
      <w:pPr>
        <w:spacing w:after="80"/>
      </w:pPr>
    </w:p>
    <w:p>
      <w:pPr>
        <w:spacing w:after="120"/>
      </w:pPr>
      <w:r>
        <w:rPr>
          <w:b/>
          <w:color w:val="555555"/>
          <w:sz w:val="18"/>
        </w:rPr>
        <w:t xml:space="preserve">[VO] </w:t>
      </w:r>
      <w:r>
        <w:t>Food. Baby formula. Cooking oil. Bread. Rice. Nappies.</w:t>
      </w:r>
    </w:p>
    <w:p>
      <w:pPr>
        <w:spacing w:after="120"/>
      </w:pPr>
      <w:r>
        <w:t>Twenty-seven years after people stood in those election queues, some South Africans were looting warehouses for food.</w:t>
      </w:r>
    </w:p>
    <w:p>
      <w:pPr>
        <w:spacing w:before="160" w:after="80"/>
        <w:ind w:left="216"/>
      </w:pPr>
      <w:r>
        <w:rPr>
          <w:b/>
          <w:color w:val="7B3FA0"/>
          <w:sz w:val="20"/>
        </w:rPr>
        <w:t>[SHOW: quote card — SAHRC]</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CUSTOM</w:t>
            </w:r>
            <w:r>
              <w:rPr>
                <w:sz w:val="18"/>
              </w:rPr>
              <w:t xml:space="preserve">  ·  CUSTOM</w:t>
            </w:r>
            <w:r>
              <w:rPr>
                <w:b/>
                <w:sz w:val="18"/>
              </w:rPr>
              <w:t xml:space="preserve">  SHOT 45</w:t>
            </w:r>
          </w:p>
          <w:p>
            <w:r>
              <w:rPr>
                <w:i/>
                <w:color w:val="888888"/>
                <w:sz w:val="18"/>
              </w:rPr>
              <w:t>📝 Hold for 4 seconds. No voiceover during the hold.</w:t>
            </w:r>
          </w:p>
        </w:tc>
      </w:tr>
    </w:tbl>
    <w:p>
      <w:pPr>
        <w:spacing w:after="80"/>
      </w:pPr>
    </w:p>
    <w:p>
      <w:pPr>
        <w:spacing w:after="120"/>
      </w:pPr>
      <w:r>
        <w:rPr>
          <w:b/>
          <w:color w:val="555555"/>
          <w:sz w:val="18"/>
        </w:rPr>
        <w:t xml:space="preserve">[VO] </w:t>
      </w:r>
      <w:r>
        <w:t>The government's own Human Rights Commission later found that the lives of many who took part still looked, in material terms, like the lives of people under apartheid.</w:t>
      </w:r>
    </w:p>
    <w:p>
      <w:pPr>
        <w:spacing w:before="160" w:after="80"/>
        <w:ind w:left="216"/>
      </w:pPr>
      <w:r>
        <w:rPr>
          <w:b/>
          <w:color w:val="7B3FA0"/>
          <w:sz w:val="20"/>
        </w:rPr>
        <w:t>[SHOW: timeline — May 2024. ANC vote share falling to 40%]</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GENERAL</w:t>
            </w:r>
            <w:r>
              <w:rPr>
                <w:sz w:val="18"/>
              </w:rPr>
              <w:t xml:space="preserve">  ·  CUSTOM</w:t>
            </w:r>
            <w:r>
              <w:rPr>
                <w:b/>
                <w:sz w:val="18"/>
              </w:rPr>
              <w:t xml:space="preserve">  SHOT 57</w:t>
            </w:r>
          </w:p>
          <w:p>
            <w:r>
              <w:rPr>
                <w:i/>
                <w:color w:val="888888"/>
                <w:sz w:val="18"/>
              </w:rPr>
              <w:t>📝 Crossing the 50% mark is the visual payoff</w:t>
            </w:r>
          </w:p>
        </w:tc>
      </w:tr>
    </w:tbl>
    <w:p>
      <w:pPr>
        <w:spacing w:after="80"/>
      </w:pPr>
    </w:p>
    <w:p>
      <w:pPr>
        <w:spacing w:after="120"/>
      </w:pPr>
      <w:r>
        <w:rPr>
          <w:b/>
          <w:color w:val="555555"/>
          <w:sz w:val="18"/>
        </w:rPr>
        <w:t xml:space="preserve">[VO] </w:t>
      </w:r>
      <w:r>
        <w:t>In May 2024, the ANC received only forty percent of the vote — the first time in thirty years it could not govern alone. It formed a coalition government with rival parties. Within a year, something real improved: Eskom got new management, and rolling blackouts largely stopped. By late 2025, the country went months without losing power.</w:t>
      </w:r>
    </w:p>
    <w:p>
      <w:pPr>
        <w:spacing w:before="160" w:after="80"/>
        <w:ind w:left="216"/>
      </w:pPr>
      <w:r>
        <w:rPr>
          <w:b/>
          <w:color w:val="1A6EA8"/>
          <w:sz w:val="20"/>
        </w:rPr>
        <w:t>[SHOW: split card — electricity fixed / inequality, land, youth jobs unchanged]</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That matters. But the structural problems — who owns the land, who owns the economy, whether young people can find work — have not moved.</w:t>
      </w:r>
    </w:p>
    <w:p>
      <w:pPr>
        <w:spacing w:before="160" w:after="80"/>
        <w:ind w:left="216"/>
      </w:pPr>
      <w:r>
        <w:rPr>
          <w:b/>
          <w:color w:val="7B3FA0"/>
          <w:sz w:val="20"/>
        </w:rPr>
        <w:t>[SHOW: unemployment dials — 33% official / 61% ages 15–24. Icon grid — 6 in 10 greyed]</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CUSTOM</w:t>
            </w:r>
            <w:r>
              <w:rPr>
                <w:sz w:val="18"/>
              </w:rPr>
              <w:t xml:space="preserve">  ·  CUSTOM</w:t>
            </w:r>
            <w:r>
              <w:rPr>
                <w:b/>
                <w:sz w:val="18"/>
              </w:rPr>
              <w:t xml:space="preserve">  SHOT 48</w:t>
            </w:r>
          </w:p>
          <w:p>
            <w:r>
              <w:rPr>
                <w:i/>
                <w:color w:val="888888"/>
                <w:sz w:val="18"/>
              </w:rPr>
              <w:t>📝 Hold for 3 seconds. 61 is a different scale from 46.</w:t>
            </w:r>
          </w:p>
        </w:tc>
      </w:tr>
    </w:tbl>
    <w:p>
      <w:pPr>
        <w:spacing w:after="80"/>
      </w:pPr>
    </w:p>
    <w:p>
      <w:pPr>
        <w:spacing w:after="120"/>
      </w:pPr>
      <w:r>
        <w:rPr>
          <w:b/>
          <w:color w:val="555555"/>
          <w:sz w:val="18"/>
        </w:rPr>
        <w:t xml:space="preserve">[VO] </w:t>
      </w:r>
      <w:r>
        <w:t>Today, one in three South Africans who want work cannot find it. For young people between fifteen and twenty-four, it is six in ten. South Africa has the highest unemployment of any major economy in the world — and that has been building across four different presidents, not one.</w:t>
      </w:r>
    </w:p>
    <w:p>
      <w:pPr>
        <w:spacing w:before="160" w:after="80"/>
        <w:ind w:left="216"/>
      </w:pPr>
      <w:r>
        <w:rPr>
          <w:b/>
          <w:color w:val="2D7A3A"/>
          <w:sz w:val="20"/>
        </w:rPr>
        <w:t>[SHOW: Sandton–Alexandra aerial — "500 metres apart"]</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2d7a3a"/>
          </w:tcPr>
          <w:p>
            <w:r/>
          </w:p>
        </w:tc>
        <w:tc>
          <w:tcPr>
            <w:tcW w:type="dxa" w:w="8928"/>
            <w:shd w:val="clear" w:color="auto" w:fill="eaf7ec"/>
          </w:tcPr>
          <w:p>
            <w:pPr>
              <w:spacing w:before="80"/>
            </w:pPr>
            <w:r>
              <w:rPr>
                <w:b/>
                <w:color w:val="2D7A3A"/>
                <w:sz w:val="18"/>
              </w:rPr>
              <w:t>🌍  GE</w:t>
            </w:r>
            <w:r>
              <w:rPr>
                <w:sz w:val="18"/>
              </w:rPr>
              <w:t xml:space="preserve">  ·  GE</w:t>
            </w:r>
            <w:r>
              <w:rPr>
                <w:b/>
                <w:sz w:val="18"/>
              </w:rPr>
              <w:t xml:space="preserve">  SHOT 55</w:t>
            </w:r>
          </w:p>
          <w:p>
            <w:r>
              <w:rPr>
                <w:i/>
                <w:color w:val="888888"/>
                <w:sz w:val="18"/>
              </w:rPr>
              <w:t>📝 THE visual centrepiece. Slow, deliberate. Custom AE on GE.</w:t>
            </w:r>
          </w:p>
        </w:tc>
      </w:tr>
    </w:tbl>
    <w:p>
      <w:pPr>
        <w:spacing w:after="80"/>
      </w:pPr>
    </w:p>
    <w:p>
      <w:pPr>
        <w:spacing w:after="120"/>
      </w:pPr>
      <w:r>
        <w:rPr>
          <w:b/>
          <w:color w:val="555555"/>
          <w:sz w:val="18"/>
        </w:rPr>
        <w:t xml:space="preserve">[VO] </w:t>
      </w:r>
      <w:r>
        <w:t>And this image still defines the country: Sandton, one of Africa's richest financial districts, and Alexandra, a densely packed township with poor services, sitting five hundred metres apart in the same city, thirty years into democracy.</w:t>
      </w:r>
    </w:p>
    <w:p>
      <w:pPr>
        <w:spacing w:after="80"/>
      </w:pPr>
      <w:r>
        <w:t>---</w:t>
      </w:r>
    </w:p>
    <w:p>
      <w:pPr>
        <w:spacing w:before="360" w:after="120"/>
        <w:shd w:val="clear" w:color="auto" w:fill="1a1a1a"/>
        <w:ind w:left="160"/>
      </w:pPr>
      <w:r>
        <w:rPr>
          <w:b/>
          <w:color w:val="FFFFFF"/>
          <w:sz w:val="22"/>
        </w:rPr>
        <w:t>SECTION 5 — WHAT ACTUALLY WENT WRONG, AND WHAT HAS TO CHANGE</w:t>
      </w:r>
    </w:p>
    <w:p>
      <w:pPr>
        <w:spacing w:before="160" w:after="80"/>
        <w:ind w:left="216"/>
      </w:pPr>
      <w:r>
        <w:rPr>
          <w:b/>
          <w:color w:val="1A6EA8"/>
          <w:sz w:val="20"/>
        </w:rPr>
        <w:t>[SHOW: timeline — full 1994–2024. Three layers labelled]</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Let me bring the thirty years together in plain terms.</w:t>
      </w:r>
    </w:p>
    <w:p>
      <w:pPr>
        <w:spacing w:after="120"/>
      </w:pPr>
      <w:r>
        <w:t>What went wrong happened in three layers, and most news coverage only talks about the top one.</w:t>
      </w:r>
    </w:p>
    <w:p>
      <w:pPr>
        <w:spacing w:after="120"/>
      </w:pPr>
      <w:r>
        <w:t>The bottom layer is the decision made in the mid-1990s: political freedom without changing who owned the economy. The redistribution plan was dropped. Inequality was locked in from the start.</w:t>
      </w:r>
    </w:p>
    <w:p>
      <w:pPr>
        <w:spacing w:after="120"/>
      </w:pPr>
      <w:r>
        <w:t>The middle layer is what that produced over two decades — a state that became the main route to wealth, institutions run for political loyalty instead of competence, a power grid that crumbled, and youth unemployment that kept climbing no matter who was president.</w:t>
      </w:r>
    </w:p>
    <w:p>
      <w:pPr>
        <w:spacing w:after="120"/>
      </w:pPr>
      <w:r>
        <w:t>The top layer is the Zuma-era looting — real, criminal, and documented. It made everything worse, faster. It is not the root cause.</w:t>
      </w:r>
    </w:p>
    <w:p>
      <w:pPr>
        <w:spacing w:before="160" w:after="80"/>
        <w:ind w:left="216"/>
      </w:pPr>
      <w:r>
        <w:rPr>
          <w:b/>
          <w:color w:val="7B3FA0"/>
          <w:sz w:val="20"/>
        </w:rPr>
        <w:t>[SHOW: title card — "Political freedom ≠ Economic freedom"]</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CUSTOM</w:t>
            </w:r>
            <w:r>
              <w:rPr>
                <w:sz w:val="18"/>
              </w:rPr>
              <w:t xml:space="preserve">  ·  CUSTOM</w:t>
            </w:r>
            <w:r>
              <w:rPr>
                <w:b/>
                <w:sz w:val="18"/>
              </w:rPr>
              <w:t xml:space="preserve">  SHOT 65</w:t>
            </w:r>
          </w:p>
          <w:p>
            <w:r>
              <w:rPr>
                <w:i/>
                <w:color w:val="888888"/>
                <w:sz w:val="18"/>
              </w:rPr>
              <w:t>📝 Hold for 2 seconds. The thesis, reduced to its core.</w:t>
            </w:r>
          </w:p>
        </w:tc>
      </w:tr>
    </w:tbl>
    <w:p>
      <w:pPr>
        <w:spacing w:after="80"/>
      </w:pPr>
    </w:p>
    <w:p>
      <w:pPr>
        <w:spacing w:after="120"/>
      </w:pPr>
      <w:r>
        <w:rPr>
          <w:b/>
          <w:color w:val="555555"/>
          <w:sz w:val="18"/>
        </w:rPr>
        <w:t xml:space="preserve">[VO] </w:t>
      </w:r>
      <w:r>
        <w:t>What we get wrong is treating that top layer as the whole story. South Africa has already tried the corruption fix: Zuma removed in 2018, a new coalition in 2024, the lights back on in 2025. Inequality is still the highest on earth. Six in ten young people still cannot find work. Land reform is still at eleven percent.</w:t>
      </w:r>
    </w:p>
    <w:p>
      <w:pPr>
        <w:spacing w:after="120"/>
      </w:pPr>
      <w:r>
        <w:t>So what has to change is not just cleaner government — though that matters. It is finishing the economic transition that was postponed in 1996.</w:t>
      </w:r>
    </w:p>
    <w:p>
      <w:pPr>
        <w:spacing w:after="120"/>
      </w:pPr>
      <w:r>
        <w:t>That means land and business ownership that actually shifts, not just targets on paper. It means state institutions that work for everyone, not only the connected. And it means growth that reaches the majority — because eighteen million people on grants keeps families alive, but it does not give a generation a future.</w:t>
      </w:r>
    </w:p>
    <w:p>
      <w:pPr>
        <w:spacing w:before="160" w:after="80"/>
        <w:ind w:left="216"/>
      </w:pPr>
      <w:r>
        <w:rPr>
          <w:b/>
          <w:color w:val="1A6EA8"/>
          <w:sz w:val="20"/>
        </w:rPr>
        <w:t>[SHOW: 1994 queue footage returns]</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ARCHIVE</w:t>
            </w:r>
          </w:p>
        </w:tc>
      </w:tr>
    </w:tbl>
    <w:p>
      <w:pPr>
        <w:spacing w:after="80"/>
      </w:pPr>
    </w:p>
    <w:p>
      <w:pPr>
        <w:spacing w:after="120"/>
      </w:pPr>
      <w:r>
        <w:rPr>
          <w:b/>
          <w:color w:val="555555"/>
          <w:sz w:val="18"/>
        </w:rPr>
        <w:t xml:space="preserve">[VO] </w:t>
      </w:r>
      <w:r>
        <w:t>The people in those 1994 queues were not voting only for the right to vote. They were voting for a country where their children could have what they never did — jobs, land, dignity. They got political freedom.</w:t>
      </w:r>
    </w:p>
    <w:p>
      <w:pPr>
        <w:spacing w:after="120"/>
      </w:pPr>
      <w:r>
        <w:t>They are still waiting for the rest.</w:t>
      </w:r>
    </w:p>
    <w:p>
      <w:pPr>
        <w:spacing w:before="160" w:after="80"/>
        <w:ind w:left="216"/>
      </w:pPr>
      <w:r>
        <w:rPr>
          <w:b/>
          <w:color w:val="C0392B"/>
          <w:sz w:val="20"/>
        </w:rPr>
        <w:t>[SHOW: Mandela inauguration]</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c0392b"/>
          </w:tcPr>
          <w:p>
            <w:r/>
          </w:p>
        </w:tc>
        <w:tc>
          <w:tcPr>
            <w:tcW w:type="dxa" w:w="8928"/>
            <w:shd w:val="clear" w:color="auto" w:fill="fff0ee"/>
          </w:tcPr>
          <w:p>
            <w:pPr>
              <w:spacing w:before="80"/>
            </w:pPr>
            <w:r>
              <w:rPr>
                <w:b/>
                <w:color w:val="C0392B"/>
                <w:sz w:val="18"/>
              </w:rPr>
              <w:t>⚖  GENERAL</w:t>
            </w:r>
            <w:r>
              <w:rPr>
                <w:sz w:val="18"/>
              </w:rPr>
              <w:t xml:space="preserve">  ·  AP</w:t>
            </w:r>
            <w:r>
              <w:rPr>
                <w:b/>
                <w:sz w:val="18"/>
              </w:rPr>
              <w:t xml:space="preserve">  SHOT 69</w:t>
            </w:r>
          </w:p>
          <w:p>
            <w:r>
              <w:rPr>
                <w:i/>
                <w:color w:val="888888"/>
                <w:sz w:val="18"/>
              </w:rPr>
              <w:t>📝 Getty: "Nelson Mandela inauguration May 10 1994"</w:t>
            </w:r>
          </w:p>
        </w:tc>
      </w:tr>
    </w:tbl>
    <w:p>
      <w:pPr>
        <w:spacing w:after="80"/>
      </w:pPr>
    </w:p>
    <w:p>
      <w:pPr>
        <w:spacing w:after="120"/>
      </w:pPr>
      <w:r>
        <w:rPr>
          <w:b/>
          <w:color w:val="555555"/>
          <w:sz w:val="18"/>
        </w:rPr>
        <w:t xml:space="preserve">[VO] </w:t>
      </w:r>
      <w:r>
        <w:t>On his inauguration day, Nelson Mandela said:</w:t>
      </w:r>
    </w:p>
    <w:p>
      <w:pPr>
        <w:spacing w:before="160" w:after="80"/>
        <w:ind w:left="216"/>
      </w:pPr>
      <w:r>
        <w:rPr>
          <w:b/>
          <w:color w:val="7B3FA0"/>
          <w:sz w:val="20"/>
        </w:rPr>
        <w:t>[SHOW: quote — white on black, no music]</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GENERAL</w:t>
            </w:r>
            <w:r>
              <w:rPr>
                <w:sz w:val="18"/>
              </w:rPr>
              <w:t xml:space="preserve">  ·  CUSTOM</w:t>
            </w:r>
            <w:r>
              <w:rPr>
                <w:b/>
                <w:sz w:val="18"/>
              </w:rPr>
              <w:t xml:space="preserve">  SHOT 63</w:t>
            </w:r>
          </w:p>
          <w:p>
            <w:r>
              <w:rPr>
                <w:i/>
                <w:color w:val="888888"/>
                <w:sz w:val="18"/>
              </w:rPr>
              <w:t>📝 Scale the bars honestly — 8x is shocking on a bar chart</w:t>
            </w:r>
          </w:p>
        </w:tc>
      </w:tr>
    </w:tbl>
    <w:p>
      <w:pPr>
        <w:spacing w:after="80"/>
      </w:pPr>
    </w:p>
    <w:p>
      <w:pPr>
        <w:spacing w:before="120" w:after="120"/>
        <w:ind w:left="576"/>
      </w:pPr>
      <w:r>
        <w:rPr>
          <w:i/>
        </w:rPr>
        <w:t>""Never, never, and never again shall it be that this beautiful land will again experience the oppression of one by another.""</w:t>
      </w:r>
    </w:p>
    <w:p>
      <w:pPr>
        <w:jc w:val="center"/>
      </w:pPr>
      <w:r>
        <w:rPr>
          <w:color w:val="AAAAAA"/>
          <w:sz w:val="20"/>
        </w:rPr>
        <w:t>[PAUSE]</w:t>
      </w:r>
    </w:p>
    <w:p>
      <w:pPr>
        <w:spacing w:after="120"/>
      </w:pPr>
      <w:r>
        <w:rPr>
          <w:b/>
          <w:color w:val="555555"/>
          <w:sz w:val="18"/>
        </w:rPr>
        <w:t xml:space="preserve">[VO] </w:t>
      </w:r>
      <w:r>
        <w:t>He was talking about more than apartheid. He was talking about making freedom real in people's daily lives — in whether they can feed their families and find work.</w:t>
      </w:r>
    </w:p>
    <w:p>
      <w:pPr>
        <w:spacing w:before="160" w:after="80"/>
        <w:ind w:left="216"/>
      </w:pPr>
      <w:r>
        <w:rPr>
          <w:b/>
          <w:color w:val="2D7A3A"/>
          <w:sz w:val="20"/>
        </w:rPr>
        <w:t>[SHOW: Sandton–Alexandra aerial — hold 8 seconds]</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2d7a3a"/>
          </w:tcPr>
          <w:p>
            <w:r/>
          </w:p>
        </w:tc>
        <w:tc>
          <w:tcPr>
            <w:tcW w:type="dxa" w:w="8928"/>
            <w:shd w:val="clear" w:color="auto" w:fill="eaf7ec"/>
          </w:tcPr>
          <w:p>
            <w:pPr>
              <w:spacing w:before="80"/>
            </w:pPr>
            <w:r>
              <w:rPr>
                <w:b/>
                <w:color w:val="2D7A3A"/>
                <w:sz w:val="18"/>
              </w:rPr>
              <w:t>🌍  GE</w:t>
            </w:r>
            <w:r>
              <w:rPr>
                <w:sz w:val="18"/>
              </w:rPr>
              <w:t xml:space="preserve">  ·  GE</w:t>
            </w:r>
            <w:r>
              <w:rPr>
                <w:b/>
                <w:sz w:val="18"/>
              </w:rPr>
              <w:t xml:space="preserve">  SHOT 56</w:t>
            </w:r>
          </w:p>
          <w:p>
            <w:r>
              <w:rPr>
                <w:i/>
                <w:color w:val="888888"/>
                <w:sz w:val="18"/>
              </w:rPr>
              <w:t>📝 8–10 second hold. The image people screenshot and share.</w:t>
            </w:r>
          </w:p>
        </w:tc>
      </w:tr>
    </w:tbl>
    <w:p>
      <w:pPr>
        <w:spacing w:after="80"/>
      </w:pPr>
    </w:p>
    <w:p>
      <w:pPr>
        <w:spacing w:after="120"/>
      </w:pPr>
      <w:r>
        <w:rPr>
          <w:b/>
          <w:color w:val="555555"/>
          <w:sz w:val="18"/>
        </w:rPr>
        <w:t xml:space="preserve">[VO] </w:t>
      </w:r>
      <w:r>
        <w:t>South Africa is still working out how to do that. And any country that changes its politics without changing its economics should pay close attention.</w:t>
      </w:r>
    </w:p>
    <w:p>
      <w:pPr>
        <w:spacing w:after="120"/>
      </w:pPr>
      <w:r>
        <w:t>Thank you for watching. If this helped you see the story differently, subscribe — it genuinely helps the channel. I'll see you in the next one.</w:t>
      </w:r>
    </w:p>
    <w:p>
      <w:pPr>
        <w:spacing w:after="80"/>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