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40"/>
        </w:rPr>
        <w:t>Dark Side Of South Africa Script</w:t>
      </w:r>
    </w:p>
    <w:p>
      <w:r>
        <w:rPr>
          <w:color w:val="888888"/>
          <w:sz w:val="20"/>
        </w:rPr>
        <w:t>~2,163 words  ·  ~14 min runtime</w:t>
      </w:r>
    </w:p>
    <w:p>
      <w:r>
        <w:rPr>
          <w:i/>
          <w:color w:val="999999"/>
          <w:sz w:val="18"/>
        </w:rPr>
        <w:t>Edit this document in Word, then sync: python bin/build_visual_script.py SCRIPT.md --sync-docx visual_script.docx</w:t>
      </w:r>
    </w:p>
    <w:p/>
    <w:p>
      <w:pPr>
        <w:spacing w:before="360" w:after="120"/>
        <w:shd w:val="clear" w:color="auto" w:fill="1a1a1a"/>
        <w:ind w:left="160"/>
      </w:pPr>
      <w:r>
        <w:rPr>
          <w:b/>
          <w:color w:val="FFFFFF"/>
          <w:sz w:val="22"/>
        </w:rPr>
        <w:t>HOOK</w:t>
      </w:r>
    </w:p>
    <w:p>
      <w:pPr>
        <w:spacing w:after="120"/>
      </w:pPr>
      <w:r>
        <w:rPr>
          <w:b/>
          <w:color w:val="555555"/>
          <w:sz w:val="18"/>
        </w:rPr>
        <w:t xml:space="preserve">[VO] </w:t>
      </w:r>
      <w:r>
        <w:t>April 27th, 1994. South Africa.</w:t>
      </w:r>
    </w:p>
    <w:p>
      <w:pPr>
        <w:spacing w:before="160" w:after="80"/>
        <w:ind w:left="216"/>
      </w:pPr>
      <w:r>
        <w:rPr>
          <w:b/>
          <w:color w:val="C0392B"/>
          <w:sz w:val="20"/>
        </w:rPr>
        <w:t>[SHOW: archival footage — 1994 election queues at dawn]</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ARCHIVE</w:t>
            </w:r>
            <w:r>
              <w:rPr>
                <w:sz w:val="18"/>
              </w:rPr>
              <w:t xml:space="preserve">  ·  AP/Getty</w:t>
            </w:r>
            <w:r>
              <w:rPr>
                <w:b/>
                <w:sz w:val="18"/>
              </w:rPr>
              <w:t xml:space="preserve">  SHOT 2</w:t>
            </w:r>
          </w:p>
          <w:p>
            <w:r>
              <w:rPr>
                <w:i/>
                <w:color w:val="888888"/>
                <w:sz w:val="18"/>
              </w:rPr>
              <w:t>📝 Central hook footage</w:t>
            </w:r>
          </w:p>
        </w:tc>
      </w:tr>
    </w:tbl>
    <w:p>
      <w:pPr>
        <w:spacing w:after="80"/>
      </w:pPr>
    </w:p>
    <w:p>
      <w:pPr>
        <w:spacing w:after="120"/>
      </w:pPr>
      <w:r>
        <w:rPr>
          <w:b/>
          <w:color w:val="555555"/>
          <w:sz w:val="18"/>
        </w:rPr>
        <w:t xml:space="preserve">[VO] </w:t>
      </w:r>
      <w:r>
        <w:t>The queues began before sunrise.</w:t>
      </w:r>
    </w:p>
    <w:p>
      <w:pPr>
        <w:spacing w:after="120"/>
      </w:pPr>
      <w:r>
        <w:t>In Soweto. In the Eastern Cape. In the dusty townships of KwaZulu-Natal. Elderly women who had walked for hours. Men who had stood in line since the night before. People who had lived their entire lives inside a system that had told them, explicitly, in law, that they did not count — and who had come, today, to be counted.</w:t>
      </w:r>
    </w:p>
    <w:p>
      <w:pPr>
        <w:spacing w:after="120"/>
      </w:pPr>
      <w:r>
        <w:t>One woman, eighty-two years old, told a journalist she had been waiting her whole life for this day. She had brought her registration card in both hands, as if it might disappear.</w:t>
      </w:r>
    </w:p>
    <w:p>
      <w:pPr>
        <w:spacing w:before="160" w:after="80"/>
        <w:ind w:left="216"/>
      </w:pPr>
      <w:r>
        <w:rPr>
          <w:b/>
          <w:color w:val="C0392B"/>
          <w:sz w:val="20"/>
        </w:rPr>
        <w:t>[SHOW: footage widens — thousands in queue]</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ARCHIVE</w:t>
            </w:r>
            <w:r>
              <w:rPr>
                <w:sz w:val="18"/>
              </w:rPr>
              <w:t xml:space="preserve">  ·  AP</w:t>
            </w:r>
            <w:r>
              <w:rPr>
                <w:b/>
                <w:sz w:val="18"/>
              </w:rPr>
              <w:t xml:space="preserve">  SHOT 13</w:t>
            </w:r>
          </w:p>
        </w:tc>
      </w:tr>
    </w:tbl>
    <w:p>
      <w:pPr>
        <w:spacing w:after="80"/>
      </w:pPr>
    </w:p>
    <w:p>
      <w:pPr>
        <w:spacing w:after="120"/>
      </w:pPr>
      <w:r>
        <w:rPr>
          <w:b/>
          <w:color w:val="555555"/>
          <w:sz w:val="18"/>
        </w:rPr>
        <w:t xml:space="preserve">[VO] </w:t>
      </w:r>
      <w:r>
        <w:t>By the time the last polls closed, twenty million South Africans had voted in the country's first fully democratic election. Some waited twelve hours. Some fainted in the heat and came back to wait again.</w:t>
      </w:r>
    </w:p>
    <w:p>
      <w:pPr>
        <w:spacing w:after="120"/>
      </w:pPr>
      <w:r>
        <w:t>The world watched, and called it a miracle.</w:t>
      </w:r>
    </w:p>
    <w:p>
      <w:pPr>
        <w:spacing w:after="120"/>
      </w:pPr>
      <w:r>
        <w:t>And honestly — it was.</w:t>
      </w:r>
    </w:p>
    <w:p>
      <w:pPr>
        <w:jc w:val="center"/>
      </w:pPr>
      <w:r>
        <w:rPr>
          <w:color w:val="AAAAAA"/>
          <w:sz w:val="20"/>
        </w:rPr>
        <w:t>[PAUSE]</w:t>
      </w:r>
    </w:p>
    <w:p>
      <w:pPr>
        <w:spacing w:before="160" w:after="80"/>
        <w:ind w:left="216"/>
      </w:pPr>
      <w:r>
        <w:rPr>
          <w:b/>
          <w:color w:val="C0392B"/>
          <w:sz w:val="20"/>
        </w:rPr>
        <w:t>[SHOW: Mandela walks free / inauguration — 1990–1994 montage]</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GENERAL</w:t>
            </w:r>
            <w:r>
              <w:rPr>
                <w:sz w:val="18"/>
              </w:rPr>
              <w:t xml:space="preserve">  ·  AP</w:t>
            </w:r>
            <w:r>
              <w:rPr>
                <w:b/>
                <w:sz w:val="18"/>
              </w:rPr>
              <w:t xml:space="preserve">  SHOT 6</w:t>
            </w:r>
          </w:p>
          <w:p>
            <w:r>
              <w:rPr>
                <w:i/>
                <w:color w:val="888888"/>
                <w:sz w:val="18"/>
              </w:rPr>
              <w:t>📝 Freedom Charter / wealth-sharing promise</w:t>
            </w:r>
          </w:p>
        </w:tc>
      </w:tr>
    </w:tbl>
    <w:p>
      <w:pPr>
        <w:spacing w:after="80"/>
      </w:pPr>
    </w:p>
    <w:p>
      <w:pPr>
        <w:spacing w:after="120"/>
      </w:pPr>
      <w:r>
        <w:rPr>
          <w:b/>
          <w:color w:val="555555"/>
          <w:sz w:val="18"/>
        </w:rPr>
        <w:t xml:space="preserve">[VO] </w:t>
      </w:r>
      <w:r>
        <w:t>Nelson Mandela had spent twenty-seven years in prison for opposing apartheid — a system that separated people by race and locked most Black South Africans out of the economy. When he finally became president, he told those voters he would do more than give them the vote. He would share the wealth of the mines, the farms, and the banks.</w:t>
      </w:r>
    </w:p>
    <w:p>
      <w:pPr>
        <w:spacing w:before="160" w:after="80"/>
        <w:ind w:left="216"/>
      </w:pPr>
      <w:r>
        <w:rPr>
          <w:b/>
          <w:color w:val="1A6EA8"/>
          <w:sz w:val="20"/>
        </w:rPr>
        <w:t>[SHOW: slow fade — 1994 queue to present-day township]</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r>
              <w:rPr>
                <w:sz w:val="18"/>
              </w:rPr>
              <w:t xml:space="preserve">  ·  AP / GE</w:t>
            </w:r>
            <w:r>
              <w:rPr>
                <w:b/>
                <w:sz w:val="18"/>
              </w:rPr>
              <w:t xml:space="preserve">  SHOT 7</w:t>
            </w:r>
          </w:p>
        </w:tc>
      </w:tr>
    </w:tbl>
    <w:p>
      <w:pPr>
        <w:spacing w:after="80"/>
      </w:pPr>
    </w:p>
    <w:p>
      <w:pPr>
        <w:spacing w:after="120"/>
      </w:pPr>
      <w:r>
        <w:rPr>
          <w:b/>
          <w:color w:val="555555"/>
          <w:sz w:val="18"/>
        </w:rPr>
        <w:t xml:space="preserve">[VO] </w:t>
      </w:r>
      <w:r>
        <w:t>Thirty years later, that promise is still mostly on paper.</w:t>
      </w:r>
    </w:p>
    <w:p>
      <w:pPr>
        <w:spacing w:before="160" w:after="80"/>
        <w:ind w:left="216"/>
      </w:pPr>
      <w:r>
        <w:rPr>
          <w:b/>
          <w:color w:val="555555"/>
          <w:sz w:val="20"/>
        </w:rPr>
        <w:t>[SHOW: Abdullah on camera]</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555555"/>
          </w:tcPr>
          <w:p>
            <w:r/>
          </w:p>
        </w:tc>
        <w:tc>
          <w:tcPr>
            <w:tcW w:type="dxa" w:w="8928"/>
            <w:shd w:val="clear" w:color="auto" w:fill="f5f5f5"/>
          </w:tcPr>
          <w:p>
            <w:pPr>
              <w:spacing w:before="80"/>
            </w:pPr>
            <w:r>
              <w:rPr>
                <w:b/>
                <w:color w:val="555555"/>
                <w:sz w:val="18"/>
              </w:rPr>
              <w:t>🎥  SELF</w:t>
            </w:r>
          </w:p>
        </w:tc>
      </w:tr>
    </w:tbl>
    <w:p>
      <w:pPr>
        <w:spacing w:after="80"/>
      </w:pPr>
    </w:p>
    <w:p>
      <w:pPr>
        <w:spacing w:after="120"/>
      </w:pPr>
      <w:r>
        <w:rPr>
          <w:b/>
          <w:color w:val="555555"/>
          <w:sz w:val="18"/>
        </w:rPr>
        <w:t xml:space="preserve">[TH] </w:t>
      </w:r>
      <w:r>
        <w:t>🎥  SELF</w:t>
      </w:r>
    </w:p>
    <w:p>
      <w:pPr>
        <w:spacing w:after="120"/>
      </w:pPr>
      <w:r>
        <w:t>If you have heard one thing about Mandela's regrets, it is probably what his wife Graca Machel said — that prison stole time with his children. She was talking about family, and fair enough.</w:t>
      </w:r>
    </w:p>
    <w:p>
      <w:pPr>
        <w:spacing w:after="120"/>
      </w:pPr>
      <w:r>
        <w:t>But the country is still living with a different decision — one he made as president, and one that has almost nothing to do with Jacob Zuma, the Guptas, or the corruption scandals most people know about.</w:t>
      </w:r>
    </w:p>
    <w:p>
      <w:pPr>
        <w:spacing w:before="160" w:after="80"/>
        <w:ind w:left="216"/>
      </w:pPr>
      <w:r>
        <w:rPr>
          <w:b/>
          <w:color w:val="555555"/>
          <w:sz w:val="20"/>
        </w:rPr>
        <w:t>[SHOW: Abdullah on camera]</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555555"/>
          </w:tcPr>
          <w:p>
            <w:r/>
          </w:p>
        </w:tc>
        <w:tc>
          <w:tcPr>
            <w:tcW w:type="dxa" w:w="8928"/>
            <w:shd w:val="clear" w:color="auto" w:fill="f5f5f5"/>
          </w:tcPr>
          <w:p>
            <w:pPr>
              <w:spacing w:before="80"/>
            </w:pPr>
            <w:r>
              <w:rPr>
                <w:b/>
                <w:color w:val="555555"/>
                <w:sz w:val="18"/>
              </w:rPr>
              <w:t>🎥  SELF</w:t>
            </w:r>
          </w:p>
        </w:tc>
      </w:tr>
    </w:tbl>
    <w:p>
      <w:pPr>
        <w:spacing w:after="80"/>
      </w:pPr>
    </w:p>
    <w:p>
      <w:pPr>
        <w:spacing w:after="120"/>
      </w:pPr>
      <w:r>
        <w:rPr>
          <w:b/>
          <w:color w:val="555555"/>
          <w:sz w:val="18"/>
        </w:rPr>
        <w:t xml:space="preserve">[TH] </w:t>
      </w:r>
      <w:r>
        <w:t>🎥  SELF</w:t>
      </w:r>
    </w:p>
    <w:p>
      <w:pPr>
        <w:spacing w:after="120"/>
      </w:pPr>
      <w:r>
        <w:t>I am Abdullah, a regional expert in African economies. This is Nelson Mandela's Biggest Regret.</w:t>
      </w:r>
    </w:p>
    <w:p>
      <w:pPr>
        <w:spacing w:after="80"/>
      </w:pPr>
      <w:r>
        <w:t>---</w:t>
      </w:r>
    </w:p>
    <w:p>
      <w:pPr>
        <w:spacing w:before="360" w:after="120"/>
        <w:shd w:val="clear" w:color="auto" w:fill="1a1a1a"/>
        <w:ind w:left="160"/>
      </w:pPr>
      <w:r>
        <w:rPr>
          <w:b/>
          <w:color w:val="FFFFFF"/>
          <w:sz w:val="22"/>
        </w:rPr>
        <w:t>SECTION 1 — WHAT MANDELA PROMISED</w:t>
      </w:r>
    </w:p>
    <w:p>
      <w:pPr>
        <w:spacing w:before="160" w:after="80"/>
        <w:ind w:left="216"/>
      </w:pPr>
      <w:r>
        <w:rPr>
          <w:b/>
          <w:color w:val="1A6EA8"/>
          <w:sz w:val="20"/>
        </w:rPr>
        <w:t>[SHOW: timeline — 1955 highlighted. Freedom Charter excerpt]</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r>
              <w:rPr>
                <w:sz w:val="18"/>
              </w:rPr>
              <w:t xml:space="preserve">  ·  CUSTOM / W</w:t>
            </w:r>
            <w:r>
              <w:rPr>
                <w:b/>
                <w:sz w:val="18"/>
              </w:rPr>
              <w:t xml:space="preserve">  SHOT 10</w:t>
            </w:r>
          </w:p>
        </w:tc>
      </w:tr>
    </w:tbl>
    <w:p>
      <w:pPr>
        <w:spacing w:after="80"/>
      </w:pPr>
    </w:p>
    <w:p>
      <w:pPr>
        <w:spacing w:after="120"/>
      </w:pPr>
      <w:r>
        <w:rPr>
          <w:b/>
          <w:color w:val="555555"/>
          <w:sz w:val="18"/>
        </w:rPr>
        <w:t xml:space="preserve">[VO] </w:t>
      </w:r>
      <w:r>
        <w:t>To understand 1994, you need to know what the ANC was selling long before the election.</w:t>
      </w:r>
    </w:p>
    <w:p>
      <w:pPr>
        <w:spacing w:after="120"/>
      </w:pPr>
      <w:r>
        <w:t>In 1955, the party and its allies signed the Freedom Charter. One line in it became famous: the wealth of the country shall be shared among all who work in it.</w:t>
      </w:r>
    </w:p>
    <w:p>
      <w:pPr>
        <w:spacing w:after="120"/>
      </w:pPr>
      <w:r>
        <w:t>The ANC had been saying that for forty years before Mandela took office. Share the mines. Share the banks. Share the land. That is what people expected when they voted.</w:t>
      </w:r>
    </w:p>
    <w:p>
      <w:pPr>
        <w:spacing w:before="160" w:after="80"/>
        <w:ind w:left="216"/>
      </w:pPr>
      <w:r>
        <w:rPr>
          <w:b/>
          <w:color w:val="C0392B"/>
          <w:sz w:val="20"/>
        </w:rPr>
        <w:t>[SHOW: Mandela release — February 1990]</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GENERAL</w:t>
            </w:r>
            <w:r>
              <w:rPr>
                <w:sz w:val="18"/>
              </w:rPr>
              <w:t xml:space="preserve">  ·  AP</w:t>
            </w:r>
            <w:r>
              <w:rPr>
                <w:b/>
                <w:sz w:val="18"/>
              </w:rPr>
              <w:t xml:space="preserve">  SHOT 11</w:t>
            </w:r>
          </w:p>
          <w:p>
            <w:r>
              <w:rPr>
                <w:i/>
                <w:color w:val="888888"/>
                <w:sz w:val="18"/>
              </w:rPr>
              <w:t>📝 Quote overlay</w:t>
            </w:r>
          </w:p>
        </w:tc>
      </w:tr>
    </w:tbl>
    <w:p>
      <w:pPr>
        <w:spacing w:after="80"/>
      </w:pPr>
    </w:p>
    <w:p>
      <w:pPr>
        <w:spacing w:after="120"/>
      </w:pPr>
      <w:r>
        <w:rPr>
          <w:b/>
          <w:color w:val="555555"/>
          <w:sz w:val="18"/>
        </w:rPr>
        <w:t xml:space="preserve">[VO] </w:t>
      </w:r>
      <w:r>
        <w:t>When he walked out of prison in 1990, he kept saying the same thing. In interview after interview, he said nationalising the mines, the banks, and the big monopoly industries was fundamental ANC policy — and that a change of heart on that question was, in his own words, inconceivable.</w:t>
      </w:r>
    </w:p>
    <w:p>
      <w:pPr>
        <w:spacing w:before="160" w:after="80"/>
        <w:ind w:left="216"/>
      </w:pPr>
      <w:r>
        <w:rPr>
          <w:b/>
          <w:color w:val="7B3FA0"/>
          <w:sz w:val="20"/>
        </w:rPr>
        <w:t>[SHOW: RDP document cover]</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12</w:t>
            </w:r>
          </w:p>
        </w:tc>
      </w:tr>
    </w:tbl>
    <w:p>
      <w:pPr>
        <w:spacing w:after="80"/>
      </w:pPr>
    </w:p>
    <w:p>
      <w:pPr>
        <w:spacing w:after="120"/>
      </w:pPr>
      <w:r>
        <w:rPr>
          <w:b/>
          <w:color w:val="555555"/>
          <w:sz w:val="18"/>
        </w:rPr>
        <w:t xml:space="preserve">[VO] </w:t>
      </w:r>
      <w:r>
        <w:t>By the 1994 election, they turned that into a plan. It was called the RDP — the Reconstruction and Development Programme. Housing. Jobs. Services. A state-led push to lift the poorest forty percent of South Africans within a decade, not someday.</w:t>
      </w:r>
    </w:p>
    <w:p>
      <w:pPr>
        <w:spacing w:before="160" w:after="80"/>
        <w:ind w:left="216"/>
      </w:pPr>
      <w:r>
        <w:rPr>
          <w:b/>
          <w:color w:val="C0392B"/>
          <w:sz w:val="20"/>
        </w:rPr>
        <w:t>[SHOW: Mandela casting vote / inauguration 1994]</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GENERAL</w:t>
            </w:r>
            <w:r>
              <w:rPr>
                <w:sz w:val="18"/>
              </w:rPr>
              <w:t xml:space="preserve">  ·  AP</w:t>
            </w:r>
            <w:r>
              <w:rPr>
                <w:b/>
                <w:sz w:val="18"/>
              </w:rPr>
              <w:t xml:space="preserve">  SHOT 5</w:t>
            </w:r>
          </w:p>
        </w:tc>
      </w:tr>
    </w:tbl>
    <w:p>
      <w:pPr>
        <w:spacing w:after="80"/>
      </w:pPr>
    </w:p>
    <w:p>
      <w:pPr>
        <w:spacing w:after="120"/>
      </w:pPr>
      <w:r>
        <w:rPr>
          <w:b/>
          <w:color w:val="555555"/>
          <w:sz w:val="18"/>
        </w:rPr>
        <w:t xml:space="preserve">[VO] </w:t>
      </w:r>
      <w:r>
        <w:t>Those people in the queues were voting for jobs and land. They were voting for Mandela to deliver that plan.</w:t>
      </w:r>
    </w:p>
    <w:p>
      <w:pPr>
        <w:spacing w:after="80"/>
      </w:pPr>
      <w:r>
        <w:t>---</w:t>
      </w:r>
    </w:p>
    <w:p>
      <w:pPr>
        <w:spacing w:before="360" w:after="120"/>
        <w:shd w:val="clear" w:color="auto" w:fill="1a1a1a"/>
        <w:ind w:left="160"/>
      </w:pPr>
      <w:r>
        <w:rPr>
          <w:b/>
          <w:color w:val="FFFFFF"/>
          <w:sz w:val="22"/>
        </w:rPr>
        <w:t>SECTION 2 — THE CHOICE MANDELA MADE, AND WHY</w:t>
      </w:r>
    </w:p>
    <w:p>
      <w:pPr>
        <w:spacing w:before="160" w:after="80"/>
        <w:ind w:left="216"/>
      </w:pPr>
      <w:r>
        <w:rPr>
          <w:b/>
          <w:color w:val="7B3FA0"/>
          <w:sz w:val="20"/>
        </w:rPr>
        <w:t>[SHOW: timeline — 1994 highlighted. Capital flight graphic — R51 billion]</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r>
              <w:rPr>
                <w:sz w:val="18"/>
              </w:rPr>
              <w:t xml:space="preserve">  ·  CUSTOM</w:t>
            </w:r>
            <w:r>
              <w:rPr>
                <w:b/>
                <w:sz w:val="18"/>
              </w:rPr>
              <w:t xml:space="preserve">  SHOT 14</w:t>
            </w:r>
          </w:p>
          <w:p>
            <w:r>
              <w:rPr>
                <w:i/>
                <w:color w:val="888888"/>
                <w:sz w:val="18"/>
              </w:rPr>
              <w:t>📝 *Why* setup</w:t>
            </w:r>
          </w:p>
        </w:tc>
      </w:tr>
    </w:tbl>
    <w:p>
      <w:pPr>
        <w:spacing w:after="80"/>
      </w:pPr>
    </w:p>
    <w:p>
      <w:pPr>
        <w:spacing w:after="120"/>
      </w:pPr>
      <w:r>
        <w:rPr>
          <w:b/>
          <w:color w:val="555555"/>
          <w:sz w:val="18"/>
        </w:rPr>
        <w:t xml:space="preserve">[VO] </w:t>
      </w:r>
      <w:r>
        <w:t>But the economy Mandela inherited was in trouble — and that is the part you have to understand before you judge the decision.</w:t>
      </w:r>
    </w:p>
    <w:p>
      <w:pPr>
        <w:spacing w:after="120"/>
      </w:pPr>
      <w:r>
        <w:t>South Africa in 1994 was not a blank slate. It was coming off two decades of sanctions, stagnation, and capital flight. In the decade before the election alone, more than fifty billion rand had left the country. Investors were terrified that an ANC government would nationalise the mines and the banks. Growth was negative. Inflation was in double digits. The budget deficit was in double digits.</w:t>
      </w:r>
    </w:p>
    <w:p>
      <w:pPr>
        <w:spacing w:before="160" w:after="80"/>
        <w:ind w:left="216"/>
      </w:pPr>
      <w:r>
        <w:rPr>
          <w:b/>
          <w:color w:val="7B3FA0"/>
          <w:sz w:val="20"/>
        </w:rPr>
        <w:t>[SHOW: apartheid-era finance officials briefing ANC — archival or graphic]</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r>
              <w:rPr>
                <w:sz w:val="18"/>
              </w:rPr>
              <w:t xml:space="preserve">  ·  AP / CUSTOM</w:t>
            </w:r>
            <w:r>
              <w:rPr>
                <w:b/>
                <w:sz w:val="18"/>
              </w:rPr>
              <w:t xml:space="preserve">  SHOT 15</w:t>
            </w:r>
          </w:p>
          <w:p>
            <w:r>
              <w:rPr>
                <w:i/>
                <w:color w:val="888888"/>
                <w:sz w:val="18"/>
              </w:rPr>
              <w:t>📝 Keys/Manuel context</w:t>
            </w:r>
          </w:p>
        </w:tc>
      </w:tr>
    </w:tbl>
    <w:p>
      <w:pPr>
        <w:spacing w:after="80"/>
      </w:pPr>
    </w:p>
    <w:p>
      <w:pPr>
        <w:spacing w:after="120"/>
      </w:pPr>
      <w:r>
        <w:rPr>
          <w:b/>
          <w:color w:val="555555"/>
          <w:sz w:val="18"/>
        </w:rPr>
        <w:t xml:space="preserve">[VO] </w:t>
      </w:r>
      <w:r>
        <w:t>Finance officials from the old apartheid government briefed the incoming ANC leadership on how bad things were. Trevor Manuel, who would become finance minister, was told the state was close to broke. Mandela would later say he concluded that if negotiations dragged on, a democratic government might inherit an economy beyond recovery — not a damaged economy, a dead one.</w:t>
      </w:r>
    </w:p>
    <w:p>
      <w:pPr>
        <w:spacing w:before="160" w:after="80"/>
        <w:ind w:left="216"/>
      </w:pPr>
      <w:r>
        <w:rPr>
          <w:b/>
          <w:color w:val="C0392B"/>
          <w:sz w:val="20"/>
        </w:rPr>
        <w:t>[SHOW: rand falling / business headlines 1994–1995]</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GENERAL</w:t>
            </w:r>
            <w:r>
              <w:rPr>
                <w:sz w:val="18"/>
              </w:rPr>
              <w:t xml:space="preserve">  ·  AP</w:t>
            </w:r>
            <w:r>
              <w:rPr>
                <w:b/>
                <w:sz w:val="18"/>
              </w:rPr>
              <w:t xml:space="preserve">  SHOT 16</w:t>
            </w:r>
          </w:p>
          <w:p>
            <w:r>
              <w:rPr>
                <w:i/>
                <w:color w:val="888888"/>
                <w:sz w:val="18"/>
              </w:rPr>
              <w:t>📝 Market panic</w:t>
            </w:r>
          </w:p>
        </w:tc>
      </w:tr>
    </w:tbl>
    <w:p>
      <w:pPr>
        <w:spacing w:after="80"/>
      </w:pPr>
    </w:p>
    <w:p>
      <w:pPr>
        <w:spacing w:after="120"/>
      </w:pPr>
      <w:r>
        <w:rPr>
          <w:b/>
          <w:color w:val="555555"/>
          <w:sz w:val="18"/>
        </w:rPr>
        <w:t xml:space="preserve">[VO] </w:t>
      </w:r>
      <w:r>
        <w:t>And the markets were watching every signal. When the ANC talked about nationalisation, money moved. When Mandela walked free in 1990 and repeated the Freedom Charter line about sharing the wealth, white business leaders and foreign investors heard expropriation. The rand wobbled. Capital left. The message from the markets was blunt: move hard on ownership, and we pull out.</w:t>
      </w:r>
    </w:p>
    <w:p>
      <w:pPr>
        <w:spacing w:before="160" w:after="80"/>
        <w:ind w:left="216"/>
      </w:pPr>
      <w:r>
        <w:rPr>
          <w:b/>
          <w:color w:val="7B3FA0"/>
          <w:sz w:val="20"/>
        </w:rPr>
        <w:t>[SHOW: document cover — "Growth for All" / SA Foundation 1996]</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17</w:t>
            </w:r>
          </w:p>
          <w:p>
            <w:r>
              <w:rPr>
                <w:i/>
                <w:color w:val="888888"/>
                <w:sz w:val="18"/>
              </w:rPr>
              <w:t>📝 Corporate lobby</w:t>
            </w:r>
          </w:p>
        </w:tc>
      </w:tr>
    </w:tbl>
    <w:p>
      <w:pPr>
        <w:spacing w:after="80"/>
      </w:pPr>
    </w:p>
    <w:p>
      <w:pPr>
        <w:spacing w:after="120"/>
      </w:pPr>
      <w:r>
        <w:rPr>
          <w:b/>
          <w:color w:val="555555"/>
          <w:sz w:val="18"/>
        </w:rPr>
        <w:t xml:space="preserve">[VO] </w:t>
      </w:r>
      <w:r>
        <w:t>Then came the lobbying. In 1996, the South African Foundation — a group representing the country's fifty biggest corporations — published a document called Growth for All. It pushed fiscal austerity, labour market flexibility, and privatisation. The IMF and the World Bank were sending the same message from Washington: cut the deficit, open the economy, prove you can run a capitalist country, or you will not get the investment you need to create jobs.</w:t>
      </w:r>
    </w:p>
    <w:p>
      <w:pPr>
        <w:spacing w:before="160" w:after="80"/>
        <w:ind w:left="216"/>
      </w:pPr>
      <w:r>
        <w:rPr>
          <w:b/>
          <w:color w:val="7B3FA0"/>
          <w:sz w:val="20"/>
        </w:rPr>
        <w:t>[SHOW: timeline — 1996. Trevor Manuel appointed Finance Minister. Rand dips]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19</w:t>
            </w:r>
          </w:p>
        </w:tc>
      </w:tr>
    </w:tbl>
    <w:p>
      <w:pPr>
        <w:spacing w:after="80"/>
      </w:pPr>
    </w:p>
    <w:p>
      <w:pPr>
        <w:spacing w:after="120"/>
      </w:pPr>
      <w:r>
        <w:rPr>
          <w:b/>
          <w:color w:val="555555"/>
          <w:sz w:val="18"/>
        </w:rPr>
        <w:t xml:space="preserve">[VO] </w:t>
      </w:r>
      <w:r>
        <w:t>When Trevor Manuel was appointed finance minister that year, the rand dipped again — not because markets hated him, but because they were still not sure the ANC would keep its nerve on fiscal discipline.</w:t>
      </w:r>
    </w:p>
    <w:p>
      <w:pPr>
        <w:spacing w:before="160" w:after="80"/>
        <w:ind w:left="216"/>
      </w:pPr>
      <w:r>
        <w:rPr>
          <w:b/>
          <w:color w:val="7B3FA0"/>
          <w:sz w:val="20"/>
        </w:rPr>
        <w:t>[SHOW: split card — three pressures: inherited wreck / market panic / corporate + IMF pressure]</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20</w:t>
            </w:r>
          </w:p>
          <w:p>
            <w:r>
              <w:rPr>
                <w:i/>
                <w:color w:val="888888"/>
                <w:sz w:val="18"/>
              </w:rPr>
              <w:t>📝 **Key why visual**</w:t>
            </w:r>
          </w:p>
        </w:tc>
      </w:tr>
    </w:tbl>
    <w:p>
      <w:pPr>
        <w:spacing w:after="80"/>
      </w:pPr>
    </w:p>
    <w:p>
      <w:pPr>
        <w:spacing w:after="120"/>
      </w:pPr>
      <w:r>
        <w:rPr>
          <w:b/>
          <w:color w:val="555555"/>
          <w:sz w:val="18"/>
        </w:rPr>
        <w:t xml:space="preserve">[VO] </w:t>
      </w:r>
      <w:r>
        <w:t>So put the pressures together. Mandela was not choosing in a vacuum. He was choosing inside a burning building, with investors at the door, corporate South Africa demanding austerity, and an inherited mess from apartheid that his own voters did not create.</w:t>
      </w:r>
    </w:p>
    <w:p>
      <w:pPr>
        <w:spacing w:after="120"/>
      </w:pPr>
      <w:r>
        <w:t>So Mandela had to choose — and this is the part that explains almost everything that came after.</w:t>
      </w:r>
    </w:p>
    <w:p>
      <w:pPr>
        <w:spacing w:after="120"/>
      </w:pPr>
      <w:r>
        <w:t>He could move hard on who owned the economy, keep the redistribution plan, and risk a second wave of capital flight and a currency collapse on day one — in a country that needed jobs immediately.</w:t>
      </w:r>
    </w:p>
    <w:p>
      <w:pPr>
        <w:spacing w:after="120"/>
      </w:pPr>
      <w:r>
        <w:t>Or he could steady the ship first — cut the deficit, keep investors calm, win back market confidence, and trust that growth would eventually reach the poorest. The bet was: fix the economy now, redistribute later.</w:t>
      </w:r>
    </w:p>
    <w:p>
      <w:pPr>
        <w:spacing w:before="160" w:after="80"/>
        <w:ind w:left="216"/>
      </w:pPr>
      <w:r>
        <w:rPr>
          <w:b/>
          <w:color w:val="7B3FA0"/>
          <w:sz w:val="20"/>
        </w:rPr>
        <w:t>[SHOW: timeline — 1996. RDP crossed out → GEAR appears]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22</w:t>
            </w:r>
          </w:p>
        </w:tc>
      </w:tr>
    </w:tbl>
    <w:p>
      <w:pPr>
        <w:spacing w:after="80"/>
      </w:pPr>
    </w:p>
    <w:p>
      <w:pPr>
        <w:spacing w:after="120"/>
      </w:pPr>
      <w:r>
        <w:rPr>
          <w:b/>
          <w:color w:val="555555"/>
          <w:sz w:val="18"/>
        </w:rPr>
        <w:t xml:space="preserve">[VO] </w:t>
      </w:r>
      <w:r>
        <w:t>In 1996, his government took the second path. The RDP was effectively sidelined and replaced by GEAR — Growth, Employment and Redistribution — built around budget cuts, privatisation, and fiscal discipline. Fiscal prudence stopped being a tool to fund redistribution. It became the goal.</w:t>
      </w:r>
    </w:p>
    <w:p>
      <w:pPr>
        <w:spacing w:before="160" w:after="80"/>
        <w:ind w:left="216"/>
      </w:pPr>
      <w:r>
        <w:rPr>
          <w:b/>
          <w:color w:val="7B3FA0"/>
          <w:sz w:val="20"/>
        </w:rPr>
        <w:t>[SHOW: split card — "1990: inconceivable to change" / "1996: privatisation is fundamental policy"]</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23</w:t>
            </w:r>
          </w:p>
        </w:tc>
      </w:tr>
    </w:tbl>
    <w:p>
      <w:pPr>
        <w:spacing w:after="80"/>
      </w:pPr>
    </w:p>
    <w:p>
      <w:pPr>
        <w:spacing w:after="120"/>
      </w:pPr>
      <w:r>
        <w:rPr>
          <w:b/>
          <w:color w:val="555555"/>
          <w:sz w:val="18"/>
        </w:rPr>
        <w:t xml:space="preserve">[VO] </w:t>
      </w:r>
      <w:r>
        <w:t>And by 1996, he was saying something very different. Where Mandela had once said changing course on the economy was inconceivable, his government was now defending privatisation as fundamental policy.</w:t>
      </w:r>
    </w:p>
    <w:p>
      <w:pPr>
        <w:spacing w:after="120"/>
      </w:pPr>
      <w:r>
        <w:t>Some biographers describe meetings with Chinese and Vietnamese communist leaders who urged the ANC to open up to private investment instead of nationalising key industries. I am not sure that story is exactly right. But the outcome is documented: the redistribution plan voters expected was dropped, and the firms that already owned the economy kept their property.</w:t>
      </w:r>
    </w:p>
    <w:p>
      <w:pPr>
        <w:spacing w:before="160" w:after="80"/>
        <w:ind w:left="216"/>
      </w:pPr>
      <w:r>
        <w:rPr>
          <w:b/>
          <w:color w:val="7B3FA0"/>
          <w:sz w:val="20"/>
        </w:rPr>
        <w:t>[SHOW: title card — "The bet: growth first, redistribution later"]</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r>
              <w:rPr>
                <w:sz w:val="18"/>
              </w:rPr>
              <w:t xml:space="preserve">  ·  CUSTOM</w:t>
            </w:r>
            <w:r>
              <w:rPr>
                <w:b/>
                <w:sz w:val="18"/>
              </w:rPr>
              <w:t xml:space="preserve">  SHOT 24</w:t>
            </w:r>
          </w:p>
          <w:p>
            <w:r>
              <w:rPr>
                <w:i/>
                <w:color w:val="888888"/>
                <w:sz w:val="18"/>
              </w:rPr>
              <w:t>📝 Bridge to S3</w:t>
            </w:r>
          </w:p>
        </w:tc>
      </w:tr>
    </w:tbl>
    <w:p>
      <w:pPr>
        <w:spacing w:after="80"/>
      </w:pPr>
    </w:p>
    <w:p>
      <w:pPr>
        <w:spacing w:after="120"/>
      </w:pPr>
      <w:r>
        <w:rPr>
          <w:b/>
          <w:color w:val="555555"/>
          <w:sz w:val="18"/>
        </w:rPr>
        <w:t xml:space="preserve">[VO] </w:t>
      </w:r>
      <w:r>
        <w:t>That was the bet. And for a while, on the growth charts, it looked like it might work.</w:t>
      </w:r>
    </w:p>
    <w:p>
      <w:pPr>
        <w:spacing w:after="80"/>
      </w:pPr>
      <w:r>
        <w:t>---</w:t>
      </w:r>
    </w:p>
    <w:p>
      <w:pPr>
        <w:spacing w:before="360" w:after="120"/>
        <w:shd w:val="clear" w:color="auto" w:fill="1a1a1a"/>
        <w:ind w:left="160"/>
      </w:pPr>
      <w:r>
        <w:rPr>
          <w:b/>
          <w:color w:val="FFFFFF"/>
          <w:sz w:val="22"/>
        </w:rPr>
        <w:t>SECTION 3 — WHAT THAT CHOICE PRODUCED</w:t>
      </w:r>
    </w:p>
    <w:p>
      <w:pPr>
        <w:spacing w:before="160" w:after="80"/>
        <w:ind w:left="216"/>
      </w:pPr>
      <w:r>
        <w:rPr>
          <w:b/>
          <w:color w:val="7B3FA0"/>
          <w:sz w:val="20"/>
        </w:rPr>
        <w:t>[SHOW: timeline — 1996–2007 highlighted. GDP line rising]</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19</w:t>
            </w:r>
          </w:p>
        </w:tc>
      </w:tr>
    </w:tbl>
    <w:p>
      <w:pPr>
        <w:spacing w:after="80"/>
      </w:pPr>
    </w:p>
    <w:p>
      <w:pPr>
        <w:spacing w:after="120"/>
      </w:pPr>
      <w:r>
        <w:rPr>
          <w:b/>
          <w:color w:val="555555"/>
          <w:sz w:val="18"/>
        </w:rPr>
        <w:t xml:space="preserve">[VO] </w:t>
      </w:r>
      <w:r>
        <w:t>From 1996 to 2007, the economy grew about four percent a year. Millions of houses went up. Water and electricity reached communities that had never had them. On the charts, the gamble looked like it was paying off — at least on growth.</w:t>
      </w:r>
    </w:p>
    <w:p>
      <w:pPr>
        <w:spacing w:before="160" w:after="80"/>
        <w:ind w:left="216"/>
      </w:pPr>
      <w:r>
        <w:rPr>
          <w:b/>
          <w:color w:val="7B3FA0"/>
          <w:sz w:val="20"/>
        </w:rPr>
        <w:t>[SHOW: land ownership bars — "7% of population → 73% of farmland"]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20</w:t>
            </w:r>
          </w:p>
        </w:tc>
      </w:tr>
    </w:tbl>
    <w:p>
      <w:pPr>
        <w:spacing w:after="80"/>
      </w:pPr>
    </w:p>
    <w:p>
      <w:pPr>
        <w:spacing w:after="120"/>
      </w:pPr>
      <w:r>
        <w:rPr>
          <w:b/>
          <w:color w:val="555555"/>
          <w:sz w:val="18"/>
        </w:rPr>
        <w:t xml:space="preserve">[VO] </w:t>
      </w:r>
      <w:r>
        <w:t>But pull up who owned what, and the picture on the ground looked different. White South Africans are only about seven in every hundred people in the country — and they still own roughly three quarters of private farmland.</w:t>
      </w:r>
    </w:p>
    <w:p>
      <w:pPr>
        <w:spacing w:before="160" w:after="80"/>
        <w:ind w:left="216"/>
      </w:pPr>
      <w:r>
        <w:rPr>
          <w:b/>
          <w:color w:val="7B3FA0"/>
          <w:sz w:val="20"/>
        </w:rPr>
        <w:t>[SHOW: timeline — 1997 highlighted. Org chart — QUALIFIED → LOYAL]</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r>
              <w:rPr>
                <w:sz w:val="18"/>
              </w:rPr>
              <w:t xml:space="preserve">  ·  CUSTOM</w:t>
            </w:r>
            <w:r>
              <w:rPr>
                <w:b/>
                <w:sz w:val="18"/>
              </w:rPr>
              <w:t xml:space="preserve">  SHOT 21</w:t>
            </w:r>
          </w:p>
        </w:tc>
      </w:tr>
    </w:tbl>
    <w:p>
      <w:pPr>
        <w:spacing w:after="80"/>
      </w:pPr>
    </w:p>
    <w:p>
      <w:pPr>
        <w:spacing w:after="120"/>
      </w:pPr>
      <w:r>
        <w:rPr>
          <w:b/>
          <w:color w:val="555555"/>
          <w:sz w:val="18"/>
        </w:rPr>
        <w:t xml:space="preserve">[VO] </w:t>
      </w:r>
      <w:r>
        <w:t>Because the private economy stayed closed to most Black South Africans, the state became the main route to wealth. In 1997, the ANC formalised cadre deployment — putting loyal party members in senior jobs across government and state companies like Eskom, the national electricity utility.</w:t>
      </w:r>
    </w:p>
    <w:p>
      <w:pPr>
        <w:spacing w:after="120"/>
      </w:pPr>
      <w:r>
        <w:t>When loyalty matters as much as skill, institutions slowly stop working. That pattern started before the corruption scandals. The ANC had political power but not economic power, so opportunity got handed out through appointments and contracts instead.</w:t>
      </w:r>
    </w:p>
    <w:p>
      <w:pPr>
        <w:spacing w:before="160" w:after="80"/>
        <w:ind w:left="216"/>
      </w:pPr>
      <w:r>
        <w:rPr>
          <w:b/>
          <w:color w:val="7B3FA0"/>
          <w:sz w:val="20"/>
        </w:rPr>
        <w:t>[SHOW: youth unemployment — 43% in 1994 → ~50% by 2007]</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22</w:t>
            </w:r>
          </w:p>
        </w:tc>
      </w:tr>
    </w:tbl>
    <w:p>
      <w:pPr>
        <w:spacing w:after="80"/>
      </w:pPr>
    </w:p>
    <w:p>
      <w:pPr>
        <w:spacing w:after="120"/>
      </w:pPr>
      <w:r>
        <w:rPr>
          <w:b/>
          <w:color w:val="555555"/>
          <w:sz w:val="18"/>
        </w:rPr>
        <w:t xml:space="preserve">[VO] </w:t>
      </w:r>
      <w:r>
        <w:t>Youth unemployment was already climbing before Jacob Zuma became president — from forty-three percent at democracy to around fifty percent by 2007.</w:t>
      </w:r>
    </w:p>
    <w:p>
      <w:pPr>
        <w:spacing w:before="160" w:after="80"/>
        <w:ind w:left="216"/>
      </w:pPr>
      <w:r>
        <w:rPr>
          <w:b/>
          <w:color w:val="C0392B"/>
          <w:sz w:val="20"/>
        </w:rPr>
        <w:t>[SHOW: Mandela campaigning 1999 — archival]</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ARCHIVE</w:t>
            </w:r>
            <w:r>
              <w:rPr>
                <w:sz w:val="18"/>
              </w:rPr>
              <w:t xml:space="preserve">  ·  AP</w:t>
            </w:r>
            <w:r>
              <w:rPr>
                <w:b/>
                <w:sz w:val="18"/>
              </w:rPr>
              <w:t xml:space="preserve">  SHOT 23</w:t>
            </w:r>
          </w:p>
        </w:tc>
      </w:tr>
    </w:tbl>
    <w:p>
      <w:pPr>
        <w:spacing w:after="80"/>
      </w:pPr>
    </w:p>
    <w:p>
      <w:pPr>
        <w:spacing w:after="120"/>
      </w:pPr>
      <w:r>
        <w:rPr>
          <w:b/>
          <w:color w:val="555555"/>
          <w:sz w:val="18"/>
        </w:rPr>
        <w:t xml:space="preserve">[VO] </w:t>
      </w:r>
      <w:r>
        <w:t>Mandela spent his presidency explaining that trade-off. In 1999, asked about unemployment, he said the government had to cut inflation and the budget deficit first — which meant slashing public spending — and that South Africa simply did not have the resources yet to fix the jobs crisis at the speed people expected.</w:t>
      </w:r>
    </w:p>
    <w:p>
      <w:pPr>
        <w:spacing w:after="120"/>
      </w:pPr>
      <w:r>
        <w:t>He knew the jobs crisis was not fixed. He was explaining why.</w:t>
      </w:r>
    </w:p>
    <w:p>
      <w:pPr>
        <w:spacing w:after="80"/>
      </w:pPr>
      <w:r>
        <w:t>---</w:t>
      </w:r>
    </w:p>
    <w:p>
      <w:pPr>
        <w:spacing w:before="360" w:after="120"/>
        <w:shd w:val="clear" w:color="auto" w:fill="1a1a1a"/>
        <w:ind w:left="160"/>
      </w:pPr>
      <w:r>
        <w:rPr>
          <w:b/>
          <w:color w:val="FFFFFF"/>
          <w:sz w:val="22"/>
        </w:rPr>
        <w:t>SECTION 4 — THE BILL STILL COMING DUE</w:t>
      </w:r>
    </w:p>
    <w:p>
      <w:pPr>
        <w:spacing w:before="160" w:after="80"/>
        <w:ind w:left="216"/>
      </w:pPr>
      <w:r>
        <w:rPr>
          <w:b/>
          <w:color w:val="1A6EA8"/>
          <w:sz w:val="20"/>
        </w:rPr>
        <w:t>[SHOW: timeline — 2009–2024 highlighted]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after="120"/>
      </w:pPr>
      <w:r>
        <w:rPr>
          <w:b/>
          <w:color w:val="555555"/>
          <w:sz w:val="18"/>
        </w:rPr>
        <w:t xml:space="preserve">[VO] </w:t>
      </w:r>
      <w:r>
        <w:t>Mandela left office in 1999. No president after him reversed that 1996 choice. They just had to live with it.</w:t>
      </w:r>
    </w:p>
    <w:p>
      <w:pPr>
        <w:spacing w:before="160" w:after="80"/>
        <w:ind w:left="216"/>
      </w:pPr>
      <w:r>
        <w:rPr>
          <w:b/>
          <w:color w:val="C0392B"/>
          <w:sz w:val="20"/>
        </w:rPr>
        <w:t>[SHOW: Zuma / Gupta headlines — brief montage]</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GENERAL</w:t>
            </w:r>
            <w:r>
              <w:rPr>
                <w:sz w:val="18"/>
              </w:rPr>
              <w:t xml:space="preserve">  ·  AP</w:t>
            </w:r>
            <w:r>
              <w:rPr>
                <w:b/>
                <w:sz w:val="18"/>
              </w:rPr>
              <w:t xml:space="preserve">  SHOT 24</w:t>
            </w:r>
          </w:p>
          <w:p>
            <w:r>
              <w:rPr>
                <w:i/>
                <w:color w:val="888888"/>
                <w:sz w:val="18"/>
              </w:rPr>
              <w:t>📝 Accelerant, not thesis</w:t>
            </w:r>
          </w:p>
        </w:tc>
      </w:tr>
    </w:tbl>
    <w:p>
      <w:pPr>
        <w:spacing w:after="80"/>
      </w:pPr>
    </w:p>
    <w:p>
      <w:pPr>
        <w:spacing w:after="120"/>
      </w:pPr>
      <w:r>
        <w:rPr>
          <w:b/>
          <w:color w:val="555555"/>
          <w:sz w:val="18"/>
        </w:rPr>
        <w:t xml:space="preserve">[VO] </w:t>
      </w:r>
      <w:r>
        <w:t>Jacob Zuma's presidency from 2009 to 2018 brought looting on a scale the Zondo Commission would later document in thousands of pages. That made everything worse, faster — but it did not start the fire.</w:t>
      </w:r>
    </w:p>
    <w:p>
      <w:pPr>
        <w:spacing w:before="160" w:after="80"/>
        <w:ind w:left="216"/>
      </w:pPr>
      <w:r>
        <w:rPr>
          <w:b/>
          <w:color w:val="7B3FA0"/>
          <w:sz w:val="20"/>
        </w:rPr>
        <w:t>[SHOW: land reform — target 30% by 2014 / actual 11% by 2024]</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25</w:t>
            </w:r>
          </w:p>
        </w:tc>
      </w:tr>
    </w:tbl>
    <w:p>
      <w:pPr>
        <w:spacing w:after="80"/>
      </w:pPr>
    </w:p>
    <w:p>
      <w:pPr>
        <w:spacing w:after="120"/>
      </w:pPr>
      <w:r>
        <w:rPr>
          <w:b/>
          <w:color w:val="555555"/>
          <w:sz w:val="18"/>
        </w:rPr>
        <w:t xml:space="preserve">[VO] </w:t>
      </w:r>
      <w:r>
        <w:t>If you pull up the land numbers, the deeper story barely moved. Land reform promised thirty percent of commercial farmland transferred by 2014. Thirty years on, it is about eleven percent.</w:t>
      </w:r>
    </w:p>
    <w:p>
      <w:pPr>
        <w:spacing w:before="160" w:after="80"/>
        <w:ind w:left="216"/>
      </w:pPr>
      <w:r>
        <w:rPr>
          <w:b/>
          <w:color w:val="1A6EA8"/>
          <w:sz w:val="20"/>
        </w:rPr>
        <w:t>[SHOW: timeline — July 2021. Map — KwaZulu-Natal and Gauteng]</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r>
              <w:rPr>
                <w:sz w:val="18"/>
              </w:rPr>
              <w:t xml:space="preserve">  ·  AP / CUSTOM</w:t>
            </w:r>
            <w:r>
              <w:rPr>
                <w:b/>
                <w:sz w:val="18"/>
              </w:rPr>
              <w:t xml:space="preserve">  SHOT 26</w:t>
            </w:r>
          </w:p>
          <w:p>
            <w:r>
              <w:rPr>
                <w:i/>
                <w:color w:val="888888"/>
                <w:sz w:val="18"/>
              </w:rPr>
              <w:t>📝 **Moral centre**</w:t>
            </w:r>
          </w:p>
        </w:tc>
      </w:tr>
    </w:tbl>
    <w:p>
      <w:pPr>
        <w:spacing w:after="80"/>
      </w:pPr>
    </w:p>
    <w:p>
      <w:pPr>
        <w:spacing w:after="120"/>
      </w:pPr>
      <w:r>
        <w:rPr>
          <w:b/>
          <w:color w:val="555555"/>
          <w:sz w:val="18"/>
        </w:rPr>
        <w:t xml:space="preserve">[VO] </w:t>
      </w:r>
      <w:r>
        <w:t>Then came July 2021. Jacob Zuma was sent to prison for refusing to testify before the corruption inquiry. Within hours, KwaZulu-Natal and Gauteng erupted — three hundred and fifty-four people killed in ten days.</w:t>
      </w:r>
    </w:p>
    <w:p>
      <w:pPr>
        <w:spacing w:after="120"/>
      </w:pPr>
      <w:r>
        <w:t>Much of the coverage called it a political riot by Zuma's supporters. Some of it was organised that way. But on the ground, look at what people took from looted stores.</w:t>
      </w:r>
    </w:p>
    <w:p>
      <w:pPr>
        <w:spacing w:before="160" w:after="80"/>
        <w:ind w:left="216"/>
      </w:pPr>
      <w:r>
        <w:rPr>
          <w:b/>
          <w:color w:val="C0392B"/>
          <w:sz w:val="20"/>
        </w:rPr>
        <w:t>[SHOW: footage — food on floors, empty shelves]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ARCHIVE</w:t>
            </w:r>
            <w:r>
              <w:rPr>
                <w:sz w:val="18"/>
              </w:rPr>
              <w:t xml:space="preserve">  ·  AP</w:t>
            </w:r>
            <w:r>
              <w:rPr>
                <w:b/>
                <w:sz w:val="18"/>
              </w:rPr>
              <w:t xml:space="preserve">  SHOT 27</w:t>
            </w:r>
          </w:p>
          <w:p>
            <w:r>
              <w:rPr>
                <w:i/>
                <w:color w:val="888888"/>
                <w:sz w:val="18"/>
              </w:rPr>
              <w:t>📝 Hold on food</w:t>
            </w:r>
          </w:p>
        </w:tc>
      </w:tr>
    </w:tbl>
    <w:p>
      <w:pPr>
        <w:spacing w:after="80"/>
      </w:pPr>
    </w:p>
    <w:p>
      <w:pPr>
        <w:spacing w:after="120"/>
      </w:pPr>
      <w:r>
        <w:rPr>
          <w:b/>
          <w:color w:val="555555"/>
          <w:sz w:val="18"/>
        </w:rPr>
        <w:t xml:space="preserve">[VO] </w:t>
      </w:r>
      <w:r>
        <w:t>Food. Baby formula. Cooking oil. Bread. Rice. Nappies.</w:t>
      </w:r>
    </w:p>
    <w:p>
      <w:pPr>
        <w:spacing w:after="120"/>
      </w:pPr>
      <w:r>
        <w:t>Twenty-seven years after Mandela's election, some South Africans were looting warehouses for food.</w:t>
      </w:r>
    </w:p>
    <w:p>
      <w:pPr>
        <w:spacing w:before="160" w:after="80"/>
        <w:ind w:left="216"/>
      </w:pPr>
      <w:r>
        <w:rPr>
          <w:b/>
          <w:color w:val="1A6EA8"/>
          <w:sz w:val="20"/>
        </w:rPr>
        <w:t>[SHOW: timeline — May 2024. ANC vote share falling to 40%]</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r>
              <w:rPr>
                <w:sz w:val="18"/>
              </w:rPr>
              <w:t xml:space="preserve">  ·  AP / E</w:t>
            </w:r>
            <w:r>
              <w:rPr>
                <w:b/>
                <w:sz w:val="18"/>
              </w:rPr>
              <w:t xml:space="preserve">  SHOT 28</w:t>
            </w:r>
          </w:p>
        </w:tc>
      </w:tr>
    </w:tbl>
    <w:p>
      <w:pPr>
        <w:spacing w:after="80"/>
      </w:pPr>
    </w:p>
    <w:p>
      <w:pPr>
        <w:spacing w:after="120"/>
      </w:pPr>
      <w:r>
        <w:rPr>
          <w:b/>
          <w:color w:val="555555"/>
          <w:sz w:val="18"/>
        </w:rPr>
        <w:t xml:space="preserve">[VO] </w:t>
      </w:r>
      <w:r>
        <w:t>In 2024, the ANC fell to forty percent and formed a coalition — the first time in thirty years it could not govern alone. By 2025, Eskom got new management and rolling blackouts largely stopped.</w:t>
      </w:r>
    </w:p>
    <w:p>
      <w:pPr>
        <w:spacing w:before="160" w:after="80"/>
        <w:ind w:left="216"/>
      </w:pPr>
      <w:r>
        <w:rPr>
          <w:b/>
          <w:color w:val="7B3FA0"/>
          <w:sz w:val="20"/>
        </w:rPr>
        <w:t>[SHOW: split card — electricity fixed / land, jobs, ownership unchanged]</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21</w:t>
            </w:r>
          </w:p>
          <w:p>
            <w:r>
              <w:rPr>
                <w:i/>
                <w:color w:val="888888"/>
                <w:sz w:val="18"/>
              </w:rPr>
              <w:t>📝 The bet</w:t>
            </w:r>
          </w:p>
        </w:tc>
      </w:tr>
    </w:tbl>
    <w:p>
      <w:pPr>
        <w:spacing w:after="80"/>
      </w:pPr>
    </w:p>
    <w:p>
      <w:pPr>
        <w:spacing w:after="120"/>
      </w:pPr>
      <w:r>
        <w:rPr>
          <w:b/>
          <w:color w:val="555555"/>
          <w:sz w:val="18"/>
        </w:rPr>
        <w:t xml:space="preserve">[VO] </w:t>
      </w:r>
      <w:r>
        <w:t>That being said, the problems Mandela's voters cared about most — who owns the land, who owns the economy, whether young people can find work. Yeah, those have not moved.</w:t>
      </w:r>
    </w:p>
    <w:p>
      <w:pPr>
        <w:spacing w:before="160" w:after="80"/>
        <w:ind w:left="216"/>
      </w:pPr>
      <w:r>
        <w:rPr>
          <w:b/>
          <w:color w:val="7B3FA0"/>
          <w:sz w:val="20"/>
        </w:rPr>
        <w:t>[SHOW: unemployment dials — 33% official / 61% ages 15–24]</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r>
              <w:rPr>
                <w:sz w:val="18"/>
              </w:rPr>
              <w:t xml:space="preserve">  ·  CUSTOM / GE</w:t>
            </w:r>
            <w:r>
              <w:rPr>
                <w:b/>
                <w:sz w:val="18"/>
              </w:rPr>
              <w:t xml:space="preserve">  SHOT 30</w:t>
            </w:r>
          </w:p>
          <w:p>
            <w:r>
              <w:rPr>
                <w:i/>
                <w:color w:val="888888"/>
                <w:sz w:val="18"/>
              </w:rPr>
              <w:t>📝 Hold aerial 8s</w:t>
            </w:r>
          </w:p>
        </w:tc>
      </w:tr>
    </w:tbl>
    <w:p>
      <w:pPr>
        <w:spacing w:after="80"/>
      </w:pPr>
    </w:p>
    <w:p>
      <w:pPr>
        <w:spacing w:after="120"/>
      </w:pPr>
      <w:r>
        <w:rPr>
          <w:b/>
          <w:color w:val="555555"/>
          <w:sz w:val="18"/>
        </w:rPr>
        <w:t xml:space="preserve">[VO] </w:t>
      </w:r>
      <w:r>
        <w:t>One in three adults who want work cannot find it. For young people, it is six in ten.</w:t>
      </w:r>
    </w:p>
    <w:p>
      <w:pPr>
        <w:spacing w:before="160" w:after="80"/>
        <w:ind w:left="216"/>
      </w:pPr>
      <w:r>
        <w:rPr>
          <w:b/>
          <w:color w:val="2D7A3A"/>
          <w:sz w:val="20"/>
        </w:rPr>
        <w:t>[SHOW: Sandton–Alexandra aerial — "500 metres apart"]</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2d7a3a"/>
          </w:tcPr>
          <w:p>
            <w:r/>
          </w:p>
        </w:tc>
        <w:tc>
          <w:tcPr>
            <w:tcW w:type="dxa" w:w="8928"/>
            <w:shd w:val="clear" w:color="auto" w:fill="eaf7ec"/>
          </w:tcPr>
          <w:p>
            <w:pPr>
              <w:spacing w:before="80"/>
            </w:pPr>
            <w:r>
              <w:rPr>
                <w:b/>
                <w:color w:val="2D7A3A"/>
                <w:sz w:val="18"/>
              </w:rPr>
              <w:t>🌍  GE</w:t>
            </w:r>
            <w:r>
              <w:rPr>
                <w:sz w:val="18"/>
              </w:rPr>
              <w:t xml:space="preserve">  ·  GE</w:t>
            </w:r>
            <w:r>
              <w:rPr>
                <w:b/>
                <w:sz w:val="18"/>
              </w:rPr>
              <w:t xml:space="preserve">  SHOT 37</w:t>
            </w:r>
          </w:p>
          <w:p>
            <w:r>
              <w:rPr>
                <w:i/>
                <w:color w:val="888888"/>
                <w:sz w:val="18"/>
              </w:rPr>
              <w:t>📝 Hold 8s</w:t>
            </w:r>
          </w:p>
        </w:tc>
      </w:tr>
    </w:tbl>
    <w:p>
      <w:pPr>
        <w:spacing w:after="80"/>
      </w:pPr>
    </w:p>
    <w:p>
      <w:pPr>
        <w:spacing w:after="120"/>
      </w:pPr>
      <w:r>
        <w:rPr>
          <w:b/>
          <w:color w:val="555555"/>
          <w:sz w:val="18"/>
        </w:rPr>
        <w:t xml:space="preserve">[VO] </w:t>
      </w:r>
      <w:r>
        <w:t>Sandton and Alexandra — one of Africa's richest districts and one of its poorest townships — five hundred metres apart, thirty years after Mandela took office.</w:t>
      </w:r>
    </w:p>
    <w:p>
      <w:pPr>
        <w:spacing w:after="80"/>
      </w:pPr>
      <w:r>
        <w:t>---</w:t>
      </w:r>
    </w:p>
    <w:p>
      <w:pPr>
        <w:spacing w:before="360" w:after="120"/>
        <w:shd w:val="clear" w:color="auto" w:fill="1a1a1a"/>
        <w:ind w:left="160"/>
      </w:pPr>
      <w:r>
        <w:rPr>
          <w:b/>
          <w:color w:val="FFFFFF"/>
          <w:sz w:val="22"/>
        </w:rPr>
        <w:t>SECTION 5 — THE REGRET HE NEVER NAMED</w:t>
      </w:r>
    </w:p>
    <w:p>
      <w:pPr>
        <w:spacing w:before="160" w:after="80"/>
        <w:ind w:left="216"/>
      </w:pPr>
      <w:r>
        <w:rPr>
          <w:b/>
          <w:color w:val="C0392B"/>
          <w:sz w:val="20"/>
        </w:rPr>
        <w:t>[SHOW: archival — Mandela late presidency / Pilger interview era]</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ARCHIVE</w:t>
            </w:r>
            <w:r>
              <w:rPr>
                <w:sz w:val="18"/>
              </w:rPr>
              <w:t xml:space="preserve">  ·  AP</w:t>
            </w:r>
            <w:r>
              <w:rPr>
                <w:b/>
                <w:sz w:val="18"/>
              </w:rPr>
              <w:t xml:space="preserve">  SHOT 31</w:t>
            </w:r>
          </w:p>
          <w:p>
            <w:r>
              <w:rPr>
                <w:i/>
                <w:color w:val="888888"/>
                <w:sz w:val="18"/>
              </w:rPr>
              <w:t>📝 Pilger-era context</w:t>
            </w:r>
          </w:p>
        </w:tc>
      </w:tr>
    </w:tbl>
    <w:p>
      <w:pPr>
        <w:spacing w:after="80"/>
      </w:pPr>
    </w:p>
    <w:p>
      <w:pPr>
        <w:spacing w:after="120"/>
      </w:pPr>
      <w:r>
        <w:rPr>
          <w:b/>
          <w:color w:val="555555"/>
          <w:sz w:val="18"/>
        </w:rPr>
        <w:t xml:space="preserve">[VO] </w:t>
      </w:r>
      <w:r>
        <w:t>Mandela never publicly called GEAR his biggest regret. When journalists pressed him on why the 1994 economic promises had not been kept, he pushed back — and defended privatisation as the right path for the country.</w:t>
      </w:r>
    </w:p>
    <w:p>
      <w:pPr>
        <w:spacing w:before="160" w:after="80"/>
        <w:ind w:left="216"/>
      </w:pPr>
      <w:r>
        <w:rPr>
          <w:b/>
          <w:color w:val="7B3FA0"/>
          <w:sz w:val="20"/>
        </w:rPr>
        <w:t>[SHOW: title card — Freedom Charter line + RDP target crossed out]</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CUSTOM</w:t>
            </w:r>
            <w:r>
              <w:rPr>
                <w:sz w:val="18"/>
              </w:rPr>
              <w:t xml:space="preserve">  ·  CUSTOM</w:t>
            </w:r>
            <w:r>
              <w:rPr>
                <w:b/>
                <w:sz w:val="18"/>
              </w:rPr>
              <w:t xml:space="preserve">  SHOT 32</w:t>
            </w:r>
          </w:p>
          <w:p>
            <w:r>
              <w:rPr>
                <w:i/>
                <w:color w:val="888888"/>
                <w:sz w:val="18"/>
              </w:rPr>
              <w:t>📝 Legacy tension</w:t>
            </w:r>
          </w:p>
        </w:tc>
      </w:tr>
    </w:tbl>
    <w:p>
      <w:pPr>
        <w:spacing w:after="80"/>
      </w:pPr>
    </w:p>
    <w:p>
      <w:pPr>
        <w:spacing w:after="120"/>
      </w:pPr>
      <w:r>
        <w:rPr>
          <w:b/>
          <w:color w:val="555555"/>
          <w:sz w:val="18"/>
        </w:rPr>
        <w:t xml:space="preserve">[VO] </w:t>
      </w:r>
      <w:r>
        <w:t>So here is the split in his legacy. He ended apartheid without civil war. He built a constitution legal experts still admire. The world treats him as a symbol of reconciliation.</w:t>
      </w:r>
    </w:p>
    <w:p>
      <w:pPr>
        <w:spacing w:after="120"/>
      </w:pPr>
      <w:r>
        <w:t>But the economic promise he carried into power — share the wealth, rebuild the lives of the poorest — was postponed in 1996, and no president since has finished it.</w:t>
      </w:r>
    </w:p>
    <w:p>
      <w:pPr>
        <w:spacing w:before="160" w:after="80"/>
        <w:ind w:left="216"/>
      </w:pPr>
      <w:r>
        <w:rPr>
          <w:b/>
          <w:color w:val="7B3FA0"/>
          <w:sz w:val="20"/>
        </w:rPr>
        <w:t>[SHOW: Abdullah on camera — data card on screen: "Finishing Mandela's promise (1994)" — ① Land: published transfers, 11% scorecard / ② Tenders: publish before signing / ③ SOEs: competence over loyalty — Eskom, Transnet]</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SELF</w:t>
            </w:r>
            <w:r>
              <w:rPr>
                <w:sz w:val="18"/>
              </w:rPr>
              <w:t xml:space="preserve">  ·  CUSTOM</w:t>
            </w:r>
            <w:r>
              <w:rPr>
                <w:b/>
                <w:sz w:val="18"/>
              </w:rPr>
              <w:t xml:space="preserve">  SHOT 1</w:t>
            </w:r>
          </w:p>
          <w:p>
            <w:r>
              <w:rPr>
                <w:i/>
                <w:color w:val="888888"/>
                <w:sz w:val="18"/>
              </w:rPr>
              <w:t>📝 Silence before score</w:t>
            </w:r>
          </w:p>
        </w:tc>
      </w:tr>
    </w:tbl>
    <w:p>
      <w:pPr>
        <w:spacing w:after="80"/>
      </w:pPr>
    </w:p>
    <w:p>
      <w:pPr>
        <w:spacing w:after="120"/>
      </w:pPr>
      <w:r>
        <w:rPr>
          <w:b/>
          <w:color w:val="555555"/>
          <w:sz w:val="18"/>
        </w:rPr>
        <w:t xml:space="preserve">[TH] </w:t>
      </w:r>
      <w:r>
        <w:t>🎥  SELF</w:t>
      </w:r>
    </w:p>
    <w:p>
      <w:pPr>
        <w:spacing w:after="120"/>
      </w:pPr>
      <w:r>
        <w:t>Let me be straight with you — Mandela is not the villain in this story. He inherited a wrecked economy and a country one bad shock away from chaos, with investors threatening to leave and corporate South Africa pushing austerity. Steadying the ship under that pressure was a real achievement.</w:t>
      </w:r>
    </w:p>
    <w:p>
      <w:pPr>
        <w:spacing w:after="120"/>
      </w:pPr>
      <w:r>
        <w:t>But the bet was growth first, redistribution later — and thirty years on, you can see what the compromise cost. The voters in those 1994 queues wanted jobs, land, and dignity in their own lifetime — not a statue in a square.</w:t>
      </w:r>
    </w:p>
    <w:p>
      <w:pPr>
        <w:spacing w:after="120"/>
      </w:pPr>
      <w:r>
        <w:t>So what would it actually take to finish what Mandela promised back in 1994?</w:t>
      </w:r>
    </w:p>
    <w:p>
      <w:pPr>
        <w:spacing w:after="120"/>
      </w:pPr>
      <w:r>
        <w:t>First, land has to move for real. Right now the government can point to that eleven percent figure and call it progress. What people need to see is farms actually changing hands — how much land, to whom, every year — published where anyone can check the numbers.</w:t>
      </w:r>
    </w:p>
    <w:p>
      <w:pPr>
        <w:spacing w:after="120"/>
      </w:pPr>
      <w:r>
        <w:t>Second, stop the looting before it starts. Under Zuma, a lot of the money disappeared through government tenders — contracts written for connected companies before anyone else got a chance to bid. Publish those tenders before they are signed, and you break a lot of the patronage chain.</w:t>
      </w:r>
    </w:p>
    <w:p>
      <w:pPr>
        <w:spacing w:after="120"/>
      </w:pPr>
      <w:r>
        <w:t>Third, fix who runs the state companies. Eskom, Transnet, the rest. You saw what happened when politically connected managers ran a power grid they did not understand. Put qualified people in those jobs — engineers, accountants, people hired to do the work, not to reward party loyalty.</w:t>
      </w:r>
    </w:p>
    <w:p>
      <w:pPr>
        <w:spacing w:after="120"/>
      </w:pPr>
      <w:r>
        <w:t>That is the work that got postponed in 1996. Thirty years on, South Africa is still waiting.</w:t>
      </w:r>
    </w:p>
    <w:p>
      <w:pPr>
        <w:spacing w:before="160" w:after="80"/>
        <w:ind w:left="216"/>
      </w:pPr>
      <w:r>
        <w:rPr>
          <w:b/>
          <w:color w:val="C0392B"/>
          <w:sz w:val="20"/>
        </w:rPr>
        <w:t>[SHOW: 1994 queue footage returns — VO over queues]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c0392b"/>
          </w:tcPr>
          <w:p>
            <w:r/>
          </w:p>
        </w:tc>
        <w:tc>
          <w:tcPr>
            <w:tcW w:type="dxa" w:w="8928"/>
            <w:shd w:val="clear" w:color="auto" w:fill="fff0ee"/>
          </w:tcPr>
          <w:p>
            <w:pPr>
              <w:spacing w:before="80"/>
            </w:pPr>
            <w:r>
              <w:rPr>
                <w:b/>
                <w:color w:val="C0392B"/>
                <w:sz w:val="18"/>
              </w:rPr>
              <w:t>⚖  ARCHIVE</w:t>
            </w:r>
            <w:r>
              <w:rPr>
                <w:sz w:val="18"/>
              </w:rPr>
              <w:t xml:space="preserve">  ·  AP</w:t>
            </w:r>
            <w:r>
              <w:rPr>
                <w:b/>
                <w:sz w:val="18"/>
              </w:rPr>
              <w:t xml:space="preserve">  SHOT 35</w:t>
            </w:r>
          </w:p>
          <w:p>
            <w:r>
              <w:rPr>
                <w:i/>
                <w:color w:val="888888"/>
                <w:sz w:val="18"/>
              </w:rPr>
              <w:t>📝 Bookend — VO over queues</w:t>
            </w:r>
          </w:p>
        </w:tc>
      </w:tr>
    </w:tbl>
    <w:p>
      <w:pPr>
        <w:spacing w:after="80"/>
      </w:pPr>
    </w:p>
    <w:p>
      <w:pPr>
        <w:spacing w:after="120"/>
      </w:pPr>
      <w:r>
        <w:rPr>
          <w:b/>
          <w:color w:val="555555"/>
          <w:sz w:val="18"/>
        </w:rPr>
        <w:t xml:space="preserve">[VO] </w:t>
      </w:r>
      <w:r>
        <w:t>The people in those queues wanted more than a vote. They wanted the mines shared, the land transferred, the jobs Mandela had been promising since he walked out of prison.</w:t>
      </w:r>
    </w:p>
    <w:p>
      <w:pPr>
        <w:spacing w:before="160" w:after="80"/>
        <w:ind w:left="216"/>
      </w:pPr>
      <w:r>
        <w:rPr>
          <w:b/>
          <w:color w:val="7B3FA0"/>
          <w:sz w:val="20"/>
        </w:rPr>
        <w:t>[SHOW: Mandela inauguration]</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7b3fa0"/>
          </w:tcPr>
          <w:p>
            <w:r/>
          </w:p>
        </w:tc>
        <w:tc>
          <w:tcPr>
            <w:tcW w:type="dxa" w:w="8928"/>
            <w:shd w:val="clear" w:color="auto" w:fill="f5eeff"/>
          </w:tcPr>
          <w:p>
            <w:pPr>
              <w:spacing w:before="80"/>
            </w:pPr>
            <w:r>
              <w:rPr>
                <w:b/>
                <w:color w:val="7B3FA0"/>
                <w:sz w:val="18"/>
              </w:rPr>
              <w:t>🎨  GENERAL</w:t>
            </w:r>
            <w:r>
              <w:rPr>
                <w:sz w:val="18"/>
              </w:rPr>
              <w:t xml:space="preserve">  ·  CUSTOM</w:t>
            </w:r>
            <w:r>
              <w:rPr>
                <w:b/>
                <w:sz w:val="18"/>
              </w:rPr>
              <w:t xml:space="preserve">  SHOT 36</w:t>
            </w:r>
          </w:p>
          <w:p>
            <w:r>
              <w:rPr>
                <w:i/>
                <w:color w:val="888888"/>
                <w:sz w:val="18"/>
              </w:rPr>
              <w:t>📝 `[PAUSE]` — no music</w:t>
            </w:r>
          </w:p>
        </w:tc>
      </w:tr>
    </w:tbl>
    <w:p>
      <w:pPr>
        <w:spacing w:after="80"/>
      </w:pPr>
    </w:p>
    <w:p>
      <w:pPr>
        <w:spacing w:after="120"/>
      </w:pPr>
      <w:r>
        <w:rPr>
          <w:b/>
          <w:color w:val="555555"/>
          <w:sz w:val="18"/>
        </w:rPr>
        <w:t xml:space="preserve">[VO] </w:t>
      </w:r>
      <w:r>
        <w:t>On inauguration day, he said:</w:t>
      </w:r>
    </w:p>
    <w:p>
      <w:pPr>
        <w:spacing w:before="160" w:after="80"/>
        <w:ind w:left="216"/>
      </w:pPr>
      <w:r>
        <w:rPr>
          <w:b/>
          <w:color w:val="1A6EA8"/>
          <w:sz w:val="20"/>
        </w:rPr>
        <w:t>[SHOW: quote — white on black, no music]</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1a6ea8"/>
          </w:tcPr>
          <w:p>
            <w:r/>
          </w:p>
        </w:tc>
        <w:tc>
          <w:tcPr>
            <w:tcW w:type="dxa" w:w="8928"/>
            <w:shd w:val="clear" w:color="auto" w:fill="e8f4fd"/>
          </w:tcPr>
          <w:p>
            <w:pPr>
              <w:spacing w:before="80"/>
            </w:pPr>
            <w:r>
              <w:rPr>
                <w:b/>
                <w:color w:val="1A6EA8"/>
                <w:sz w:val="18"/>
              </w:rPr>
              <w:t>🔍  GENERAL</w:t>
            </w:r>
          </w:p>
        </w:tc>
      </w:tr>
    </w:tbl>
    <w:p>
      <w:pPr>
        <w:spacing w:after="80"/>
      </w:pPr>
    </w:p>
    <w:p>
      <w:pPr>
        <w:spacing w:before="120" w:after="120"/>
        <w:ind w:left="576"/>
      </w:pPr>
      <w:r>
        <w:rPr>
          <w:i/>
        </w:rPr>
        <w:t>""Never, never, and never again shall it be that this beautiful land will again experience the oppression of one by another.""</w:t>
      </w:r>
    </w:p>
    <w:p>
      <w:pPr>
        <w:jc w:val="center"/>
      </w:pPr>
      <w:r>
        <w:rPr>
          <w:color w:val="AAAAAA"/>
          <w:sz w:val="20"/>
        </w:rPr>
        <w:t>[PAUSE]</w:t>
      </w:r>
    </w:p>
    <w:p>
      <w:pPr>
        <w:spacing w:after="120"/>
      </w:pPr>
      <w:r>
        <w:rPr>
          <w:b/>
          <w:color w:val="555555"/>
          <w:sz w:val="18"/>
        </w:rPr>
        <w:t xml:space="preserve">[VO] </w:t>
      </w:r>
      <w:r>
        <w:t>He was burying apartheid. But he was also setting a standard for every government after him — that freedom has to show up in ordinary life, in the wage, the roof over your head, the future your child is allowed to imagine.</w:t>
      </w:r>
    </w:p>
    <w:p>
      <w:pPr>
        <w:spacing w:before="160" w:after="80"/>
        <w:ind w:left="216"/>
      </w:pPr>
      <w:r>
        <w:rPr>
          <w:b/>
          <w:color w:val="2D7A3A"/>
          <w:sz w:val="20"/>
        </w:rPr>
        <w:t>[SHOW: Sandton–Alexandra aerial — hold 8 seconds]</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2d7a3a"/>
          </w:tcPr>
          <w:p>
            <w:r/>
          </w:p>
        </w:tc>
        <w:tc>
          <w:tcPr>
            <w:tcW w:type="dxa" w:w="8928"/>
            <w:shd w:val="clear" w:color="auto" w:fill="eaf7ec"/>
          </w:tcPr>
          <w:p>
            <w:pPr>
              <w:spacing w:before="80"/>
            </w:pPr>
            <w:r>
              <w:rPr>
                <w:b/>
                <w:color w:val="2D7A3A"/>
                <w:sz w:val="18"/>
              </w:rPr>
              <w:t>🌍  GE</w:t>
            </w:r>
          </w:p>
        </w:tc>
      </w:tr>
    </w:tbl>
    <w:p>
      <w:pPr>
        <w:spacing w:after="80"/>
      </w:pPr>
    </w:p>
    <w:p>
      <w:pPr>
        <w:spacing w:after="120"/>
      </w:pPr>
      <w:r>
        <w:rPr>
          <w:b/>
          <w:color w:val="555555"/>
          <w:sz w:val="18"/>
        </w:rPr>
        <w:t xml:space="preserve">[VO] </w:t>
      </w:r>
      <w:r>
        <w:t>South Africa broke apartheid without civil war. South Africans have not run out of fight yet. After thirty years, a gap like Sandton and Alexandra is still a policy choice — and the country Mandela freed politically is still waiting to be freed economically.</w:t>
      </w:r>
    </w:p>
    <w:p>
      <w:pPr>
        <w:spacing w:before="160" w:after="80"/>
        <w:ind w:left="216"/>
      </w:pPr>
      <w:r>
        <w:rPr>
          <w:b/>
          <w:color w:val="555555"/>
          <w:sz w:val="20"/>
        </w:rPr>
        <w:t>[SHOW: Abdullah on camera]</w:t>
      </w:r>
    </w:p>
    <w:tbl>
      <w:tblPr>
        <w:tblStyle w:val="TableGrid"/>
        <w:tblW w:type="auto" w:w="0"/>
        <w:tblLayout w:type="fixed"/>
        <w:tblLook w:firstColumn="1" w:firstRow="1" w:lastColumn="0" w:lastRow="0" w:noHBand="0" w:noVBand="1" w:val="04A0"/>
      </w:tblPr>
      <w:tblGrid>
        <w:gridCol w:w="4320"/>
        <w:gridCol w:w="4320"/>
      </w:tblGrid>
      <w:tr>
        <w:tc>
          <w:tcPr>
            <w:tcW w:type="dxa" w:w="216"/>
            <w:shd w:val="clear" w:color="auto" w:fill="555555"/>
          </w:tcPr>
          <w:p>
            <w:r/>
          </w:p>
        </w:tc>
        <w:tc>
          <w:tcPr>
            <w:tcW w:type="dxa" w:w="8928"/>
            <w:shd w:val="clear" w:color="auto" w:fill="f5f5f5"/>
          </w:tcPr>
          <w:p>
            <w:pPr>
              <w:spacing w:before="80"/>
            </w:pPr>
            <w:r>
              <w:rPr>
                <w:b/>
                <w:color w:val="555555"/>
                <w:sz w:val="18"/>
              </w:rPr>
              <w:t>🎥  SELF</w:t>
            </w:r>
          </w:p>
        </w:tc>
      </w:tr>
    </w:tbl>
    <w:p>
      <w:pPr>
        <w:spacing w:after="80"/>
      </w:pPr>
    </w:p>
    <w:p>
      <w:pPr>
        <w:spacing w:after="120"/>
      </w:pPr>
      <w:r>
        <w:rPr>
          <w:b/>
          <w:color w:val="555555"/>
          <w:sz w:val="18"/>
        </w:rPr>
        <w:t xml:space="preserve">[TH] </w:t>
      </w:r>
      <w:r>
        <w:t>🎥  SELF</w:t>
      </w:r>
    </w:p>
    <w:p>
      <w:pPr>
        <w:spacing w:after="120"/>
      </w:pPr>
      <w:r>
        <w:t>Thank you for watching. If this helped you see Mandela's legacy differently, subscribe — it genuinely helps the channel. I'll see you in the next one.</w:t>
      </w:r>
    </w:p>
    <w:p>
      <w:pPr>
        <w:spacing w:after="8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